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AEF07" w14:textId="77777777" w:rsidR="00C74DAD" w:rsidRPr="00B84FB5" w:rsidRDefault="00000000">
      <w:pPr>
        <w:jc w:val="center"/>
        <w:rPr>
          <w:rFonts w:ascii="Arial" w:hAnsi="Arial" w:cs="Arial"/>
          <w:sz w:val="24"/>
          <w:szCs w:val="24"/>
        </w:rPr>
      </w:pPr>
      <w:r w:rsidRPr="00B84FB5">
        <w:rPr>
          <w:rFonts w:ascii="Arial" w:hAnsi="Arial" w:cs="Arial"/>
          <w:b/>
          <w:sz w:val="24"/>
          <w:szCs w:val="24"/>
        </w:rPr>
        <w:t>SMART VISION-BASED ATTENDANCE SYSTEM</w:t>
      </w:r>
    </w:p>
    <w:p w14:paraId="4A80DB07" w14:textId="77777777" w:rsidR="00C74DAD" w:rsidRPr="00B84FB5" w:rsidRDefault="00000000">
      <w:pPr>
        <w:jc w:val="center"/>
        <w:rPr>
          <w:rFonts w:ascii="Arial" w:hAnsi="Arial" w:cs="Arial"/>
          <w:sz w:val="24"/>
          <w:szCs w:val="24"/>
        </w:rPr>
      </w:pPr>
      <w:r w:rsidRPr="00B84FB5">
        <w:rPr>
          <w:rFonts w:ascii="Arial" w:hAnsi="Arial" w:cs="Arial"/>
          <w:sz w:val="24"/>
          <w:szCs w:val="24"/>
        </w:rPr>
        <w:t>Using Computer Vision and Face Recognition Technology</w:t>
      </w:r>
    </w:p>
    <w:p w14:paraId="4C5F69FE" w14:textId="77777777" w:rsidR="00C74DAD" w:rsidRPr="00B84FB5" w:rsidRDefault="00C74DAD">
      <w:pPr>
        <w:rPr>
          <w:rFonts w:ascii="Arial" w:hAnsi="Arial" w:cs="Arial"/>
          <w:sz w:val="24"/>
          <w:szCs w:val="24"/>
        </w:rPr>
      </w:pPr>
    </w:p>
    <w:p w14:paraId="037215EF" w14:textId="77777777" w:rsidR="00C74DAD" w:rsidRPr="00B84FB5" w:rsidRDefault="00C74DAD">
      <w:pPr>
        <w:rPr>
          <w:rFonts w:ascii="Arial" w:hAnsi="Arial" w:cs="Arial"/>
          <w:sz w:val="24"/>
          <w:szCs w:val="24"/>
        </w:rPr>
      </w:pPr>
    </w:p>
    <w:p w14:paraId="4AC03170" w14:textId="77777777" w:rsidR="00C74DAD" w:rsidRPr="00B84FB5" w:rsidRDefault="00000000">
      <w:pPr>
        <w:jc w:val="center"/>
        <w:rPr>
          <w:rFonts w:ascii="Arial" w:hAnsi="Arial" w:cs="Arial"/>
          <w:sz w:val="24"/>
          <w:szCs w:val="24"/>
        </w:rPr>
      </w:pPr>
      <w:r w:rsidRPr="00B84FB5">
        <w:rPr>
          <w:rFonts w:ascii="Arial" w:hAnsi="Arial" w:cs="Arial"/>
          <w:b/>
          <w:sz w:val="24"/>
          <w:szCs w:val="24"/>
        </w:rPr>
        <w:t>A TECHNICAL PROJECT REPORT</w:t>
      </w:r>
    </w:p>
    <w:p w14:paraId="4A3577B2" w14:textId="77777777" w:rsidR="00C74DAD" w:rsidRPr="00B84FB5" w:rsidRDefault="00C74DAD">
      <w:pPr>
        <w:rPr>
          <w:rFonts w:ascii="Arial" w:hAnsi="Arial" w:cs="Arial"/>
          <w:sz w:val="24"/>
          <w:szCs w:val="24"/>
        </w:rPr>
      </w:pPr>
    </w:p>
    <w:p w14:paraId="003DB19F" w14:textId="77777777" w:rsidR="00C74DAD" w:rsidRPr="00B84FB5" w:rsidRDefault="00000000">
      <w:pPr>
        <w:jc w:val="center"/>
        <w:rPr>
          <w:rFonts w:ascii="Arial" w:hAnsi="Arial" w:cs="Arial"/>
          <w:sz w:val="24"/>
          <w:szCs w:val="24"/>
        </w:rPr>
      </w:pPr>
      <w:r w:rsidRPr="00B84FB5">
        <w:rPr>
          <w:rFonts w:ascii="Arial" w:hAnsi="Arial" w:cs="Arial"/>
          <w:sz w:val="24"/>
          <w:szCs w:val="24"/>
        </w:rPr>
        <w:t>A Technical Report Submitted in Partial Fulfillment of the Requirements for</w:t>
      </w:r>
      <w:r w:rsidRPr="00B84FB5">
        <w:rPr>
          <w:rFonts w:ascii="Arial" w:hAnsi="Arial" w:cs="Arial"/>
          <w:sz w:val="24"/>
          <w:szCs w:val="24"/>
        </w:rPr>
        <w:br/>
        <w:t>MTE 411 - Mechatronics System Design</w:t>
      </w:r>
    </w:p>
    <w:p w14:paraId="59D3DEF3" w14:textId="77777777" w:rsidR="00C74DAD" w:rsidRPr="00B84FB5" w:rsidRDefault="00C74DAD">
      <w:pPr>
        <w:rPr>
          <w:rFonts w:ascii="Arial" w:hAnsi="Arial" w:cs="Arial"/>
          <w:sz w:val="24"/>
          <w:szCs w:val="24"/>
        </w:rPr>
      </w:pPr>
    </w:p>
    <w:p w14:paraId="301D0757" w14:textId="77777777" w:rsidR="00C74DAD" w:rsidRPr="00B84FB5" w:rsidRDefault="00C74DAD">
      <w:pPr>
        <w:rPr>
          <w:rFonts w:ascii="Arial" w:hAnsi="Arial" w:cs="Arial"/>
          <w:sz w:val="24"/>
          <w:szCs w:val="24"/>
        </w:rPr>
      </w:pPr>
    </w:p>
    <w:p w14:paraId="64AF6E84" w14:textId="77777777" w:rsidR="00C74DAD" w:rsidRPr="00B84FB5" w:rsidRDefault="00000000">
      <w:pPr>
        <w:jc w:val="center"/>
        <w:rPr>
          <w:rFonts w:ascii="Arial" w:hAnsi="Arial" w:cs="Arial"/>
          <w:sz w:val="24"/>
          <w:szCs w:val="24"/>
        </w:rPr>
      </w:pPr>
      <w:r w:rsidRPr="00B84FB5">
        <w:rPr>
          <w:rFonts w:ascii="Arial" w:hAnsi="Arial" w:cs="Arial"/>
          <w:b/>
          <w:sz w:val="24"/>
          <w:szCs w:val="24"/>
        </w:rPr>
        <w:t>Submitted by:</w:t>
      </w:r>
      <w:r w:rsidRPr="00B84FB5">
        <w:rPr>
          <w:rFonts w:ascii="Arial" w:hAnsi="Arial" w:cs="Arial"/>
          <w:b/>
          <w:sz w:val="24"/>
          <w:szCs w:val="24"/>
        </w:rPr>
        <w:br/>
      </w:r>
      <w:r w:rsidRPr="00B84FB5">
        <w:rPr>
          <w:rFonts w:ascii="Arial" w:hAnsi="Arial" w:cs="Arial"/>
          <w:b/>
          <w:sz w:val="24"/>
          <w:szCs w:val="24"/>
        </w:rPr>
        <w:br/>
        <w:t xml:space="preserve">Team Lead: </w:t>
      </w:r>
      <w:r w:rsidRPr="00B84FB5">
        <w:rPr>
          <w:rFonts w:ascii="Arial" w:hAnsi="Arial" w:cs="Arial"/>
          <w:sz w:val="24"/>
          <w:szCs w:val="24"/>
        </w:rPr>
        <w:t>Salako Akolade</w:t>
      </w:r>
      <w:r w:rsidRPr="00B84FB5">
        <w:rPr>
          <w:rFonts w:ascii="Arial" w:hAnsi="Arial" w:cs="Arial"/>
          <w:sz w:val="24"/>
          <w:szCs w:val="24"/>
        </w:rPr>
        <w:br/>
      </w:r>
      <w:r w:rsidRPr="00B84FB5">
        <w:rPr>
          <w:rFonts w:ascii="Arial" w:hAnsi="Arial" w:cs="Arial"/>
          <w:sz w:val="24"/>
          <w:szCs w:val="24"/>
        </w:rPr>
        <w:br/>
      </w:r>
      <w:r w:rsidRPr="00B84FB5">
        <w:rPr>
          <w:rFonts w:ascii="Arial" w:hAnsi="Arial" w:cs="Arial"/>
          <w:b/>
          <w:sz w:val="24"/>
          <w:szCs w:val="24"/>
        </w:rPr>
        <w:t>Team Members:</w:t>
      </w:r>
      <w:r w:rsidRPr="00B84FB5">
        <w:rPr>
          <w:rFonts w:ascii="Arial" w:hAnsi="Arial" w:cs="Arial"/>
          <w:b/>
          <w:sz w:val="24"/>
          <w:szCs w:val="24"/>
        </w:rPr>
        <w:br/>
      </w:r>
      <w:r w:rsidRPr="00B84FB5">
        <w:rPr>
          <w:rFonts w:ascii="Arial" w:hAnsi="Arial" w:cs="Arial"/>
          <w:sz w:val="24"/>
          <w:szCs w:val="24"/>
        </w:rPr>
        <w:t>Balogun Azeez</w:t>
      </w:r>
      <w:r w:rsidRPr="00B84FB5">
        <w:rPr>
          <w:rFonts w:ascii="Arial" w:hAnsi="Arial" w:cs="Arial"/>
          <w:sz w:val="24"/>
          <w:szCs w:val="24"/>
        </w:rPr>
        <w:br/>
        <w:t>Raji Muhibudeen</w:t>
      </w:r>
      <w:r w:rsidRPr="00B84FB5">
        <w:rPr>
          <w:rFonts w:ascii="Arial" w:hAnsi="Arial" w:cs="Arial"/>
          <w:sz w:val="24"/>
          <w:szCs w:val="24"/>
        </w:rPr>
        <w:br/>
        <w:t>Giwa Fuad</w:t>
      </w:r>
      <w:r w:rsidRPr="00B84FB5">
        <w:rPr>
          <w:rFonts w:ascii="Arial" w:hAnsi="Arial" w:cs="Arial"/>
          <w:sz w:val="24"/>
          <w:szCs w:val="24"/>
        </w:rPr>
        <w:br/>
        <w:t>Olumuyiwa Timilehin</w:t>
      </w:r>
    </w:p>
    <w:p w14:paraId="392FBCF5" w14:textId="77777777" w:rsidR="00C74DAD" w:rsidRPr="00B84FB5" w:rsidRDefault="00C74DAD">
      <w:pPr>
        <w:rPr>
          <w:rFonts w:ascii="Arial" w:hAnsi="Arial" w:cs="Arial"/>
          <w:sz w:val="24"/>
          <w:szCs w:val="24"/>
        </w:rPr>
      </w:pPr>
    </w:p>
    <w:p w14:paraId="7770D845" w14:textId="77777777" w:rsidR="00C74DAD" w:rsidRPr="00B84FB5" w:rsidRDefault="00C74DAD">
      <w:pPr>
        <w:rPr>
          <w:rFonts w:ascii="Arial" w:hAnsi="Arial" w:cs="Arial"/>
          <w:sz w:val="24"/>
          <w:szCs w:val="24"/>
        </w:rPr>
      </w:pPr>
    </w:p>
    <w:p w14:paraId="3F25C408" w14:textId="77777777" w:rsidR="00C74DAD" w:rsidRPr="00B84FB5" w:rsidRDefault="00000000">
      <w:pPr>
        <w:jc w:val="center"/>
        <w:rPr>
          <w:rFonts w:ascii="Arial" w:hAnsi="Arial" w:cs="Arial"/>
          <w:sz w:val="24"/>
          <w:szCs w:val="24"/>
        </w:rPr>
      </w:pPr>
      <w:r w:rsidRPr="00B84FB5">
        <w:rPr>
          <w:rFonts w:ascii="Arial" w:hAnsi="Arial" w:cs="Arial"/>
          <w:b/>
          <w:sz w:val="24"/>
          <w:szCs w:val="24"/>
        </w:rPr>
        <w:t xml:space="preserve">Supervisor: </w:t>
      </w:r>
      <w:r w:rsidRPr="00B84FB5">
        <w:rPr>
          <w:rFonts w:ascii="Arial" w:hAnsi="Arial" w:cs="Arial"/>
          <w:sz w:val="24"/>
          <w:szCs w:val="24"/>
        </w:rPr>
        <w:t>Engr. S. Ogundipe</w:t>
      </w:r>
    </w:p>
    <w:p w14:paraId="26DE2F37" w14:textId="77777777" w:rsidR="00C74DAD" w:rsidRPr="00B84FB5" w:rsidRDefault="00C74DAD">
      <w:pPr>
        <w:rPr>
          <w:rFonts w:ascii="Arial" w:hAnsi="Arial" w:cs="Arial"/>
          <w:sz w:val="24"/>
          <w:szCs w:val="24"/>
        </w:rPr>
      </w:pPr>
    </w:p>
    <w:p w14:paraId="34C60F52" w14:textId="77777777" w:rsidR="00C74DAD" w:rsidRPr="00B84FB5" w:rsidRDefault="00C74DAD">
      <w:pPr>
        <w:rPr>
          <w:rFonts w:ascii="Arial" w:hAnsi="Arial" w:cs="Arial"/>
          <w:sz w:val="24"/>
          <w:szCs w:val="24"/>
        </w:rPr>
      </w:pPr>
    </w:p>
    <w:p w14:paraId="2D469B6D" w14:textId="77777777" w:rsidR="00C74DAD" w:rsidRPr="00B84FB5" w:rsidRDefault="00000000">
      <w:pPr>
        <w:jc w:val="center"/>
        <w:rPr>
          <w:rFonts w:ascii="Arial" w:hAnsi="Arial" w:cs="Arial"/>
          <w:sz w:val="24"/>
          <w:szCs w:val="24"/>
        </w:rPr>
      </w:pPr>
      <w:r w:rsidRPr="00B84FB5">
        <w:rPr>
          <w:rFonts w:ascii="Arial" w:hAnsi="Arial" w:cs="Arial"/>
          <w:sz w:val="24"/>
          <w:szCs w:val="24"/>
        </w:rPr>
        <w:t>Department of Mechatronics Engineering</w:t>
      </w:r>
      <w:r w:rsidRPr="00B84FB5">
        <w:rPr>
          <w:rFonts w:ascii="Arial" w:hAnsi="Arial" w:cs="Arial"/>
          <w:sz w:val="24"/>
          <w:szCs w:val="24"/>
        </w:rPr>
        <w:br/>
        <w:t>Abiola Ajimobi Technical University</w:t>
      </w:r>
    </w:p>
    <w:p w14:paraId="08C567E3" w14:textId="77777777" w:rsidR="00C74DAD" w:rsidRPr="00B84FB5" w:rsidRDefault="00C74DAD">
      <w:pPr>
        <w:rPr>
          <w:rFonts w:ascii="Arial" w:hAnsi="Arial" w:cs="Arial"/>
          <w:sz w:val="24"/>
          <w:szCs w:val="24"/>
        </w:rPr>
      </w:pPr>
    </w:p>
    <w:p w14:paraId="182F274A" w14:textId="77777777" w:rsidR="00C74DAD" w:rsidRPr="00B84FB5" w:rsidRDefault="00000000">
      <w:pPr>
        <w:jc w:val="center"/>
        <w:rPr>
          <w:rFonts w:ascii="Arial" w:hAnsi="Arial" w:cs="Arial"/>
          <w:sz w:val="24"/>
          <w:szCs w:val="24"/>
        </w:rPr>
      </w:pPr>
      <w:r w:rsidRPr="00B84FB5">
        <w:rPr>
          <w:rFonts w:ascii="Arial" w:hAnsi="Arial" w:cs="Arial"/>
          <w:sz w:val="24"/>
          <w:szCs w:val="24"/>
        </w:rPr>
        <w:t>December 2025</w:t>
      </w:r>
    </w:p>
    <w:p w14:paraId="640301B8" w14:textId="77777777" w:rsidR="00C74DAD" w:rsidRPr="00B84FB5" w:rsidRDefault="00000000">
      <w:pPr>
        <w:rPr>
          <w:rFonts w:ascii="Arial" w:hAnsi="Arial" w:cs="Arial"/>
          <w:sz w:val="24"/>
          <w:szCs w:val="24"/>
        </w:rPr>
      </w:pPr>
      <w:r w:rsidRPr="00B84FB5">
        <w:rPr>
          <w:rFonts w:ascii="Arial" w:hAnsi="Arial" w:cs="Arial"/>
          <w:sz w:val="24"/>
          <w:szCs w:val="24"/>
        </w:rPr>
        <w:br w:type="page"/>
      </w:r>
    </w:p>
    <w:p w14:paraId="6265E6C1" w14:textId="77777777" w:rsidR="00C74DAD" w:rsidRPr="00B84FB5" w:rsidRDefault="00000000">
      <w:pPr>
        <w:jc w:val="center"/>
        <w:rPr>
          <w:rFonts w:ascii="Arial" w:hAnsi="Arial" w:cs="Arial"/>
          <w:sz w:val="24"/>
          <w:szCs w:val="24"/>
        </w:rPr>
      </w:pPr>
      <w:r w:rsidRPr="00B84FB5">
        <w:rPr>
          <w:rFonts w:ascii="Arial" w:hAnsi="Arial" w:cs="Arial"/>
          <w:b/>
          <w:sz w:val="24"/>
          <w:szCs w:val="24"/>
        </w:rPr>
        <w:lastRenderedPageBreak/>
        <w:t>TABLE OF CONTENTS</w:t>
      </w:r>
    </w:p>
    <w:p w14:paraId="7A525E10" w14:textId="77777777" w:rsidR="00C74DAD" w:rsidRPr="00B84FB5" w:rsidRDefault="00C74DAD">
      <w:pPr>
        <w:rPr>
          <w:rFonts w:ascii="Arial" w:hAnsi="Arial" w:cs="Arial"/>
          <w:sz w:val="24"/>
          <w:szCs w:val="24"/>
        </w:rPr>
      </w:pPr>
    </w:p>
    <w:p w14:paraId="44EF97DA" w14:textId="77777777" w:rsidR="00C74DAD" w:rsidRPr="00B84FB5" w:rsidRDefault="00000000">
      <w:pPr>
        <w:rPr>
          <w:rFonts w:ascii="Arial" w:hAnsi="Arial" w:cs="Arial"/>
          <w:sz w:val="24"/>
          <w:szCs w:val="24"/>
        </w:rPr>
      </w:pPr>
      <w:r w:rsidRPr="00B84FB5">
        <w:rPr>
          <w:rFonts w:ascii="Arial" w:hAnsi="Arial" w:cs="Arial"/>
          <w:sz w:val="24"/>
          <w:szCs w:val="24"/>
        </w:rPr>
        <w:t>Chapter 1: Introduction</w:t>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t>1</w:t>
      </w:r>
    </w:p>
    <w:p w14:paraId="36A172C4" w14:textId="77777777" w:rsidR="00C74DAD" w:rsidRPr="00B84FB5" w:rsidRDefault="00000000">
      <w:pPr>
        <w:rPr>
          <w:rFonts w:ascii="Arial" w:hAnsi="Arial" w:cs="Arial"/>
          <w:sz w:val="24"/>
          <w:szCs w:val="24"/>
        </w:rPr>
      </w:pPr>
      <w:r w:rsidRPr="00B84FB5">
        <w:rPr>
          <w:rFonts w:ascii="Arial" w:hAnsi="Arial" w:cs="Arial"/>
          <w:sz w:val="24"/>
          <w:szCs w:val="24"/>
        </w:rPr>
        <w:t xml:space="preserve">    1.1 Background of the Study</w:t>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t>1</w:t>
      </w:r>
    </w:p>
    <w:p w14:paraId="6ABCAA9C" w14:textId="77777777" w:rsidR="00C74DAD" w:rsidRPr="00B84FB5" w:rsidRDefault="00000000">
      <w:pPr>
        <w:rPr>
          <w:rFonts w:ascii="Arial" w:hAnsi="Arial" w:cs="Arial"/>
          <w:sz w:val="24"/>
          <w:szCs w:val="24"/>
        </w:rPr>
      </w:pPr>
      <w:r w:rsidRPr="00B84FB5">
        <w:rPr>
          <w:rFonts w:ascii="Arial" w:hAnsi="Arial" w:cs="Arial"/>
          <w:sz w:val="24"/>
          <w:szCs w:val="24"/>
        </w:rPr>
        <w:t xml:space="preserve">    1.2 Problem Statement</w:t>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t>2</w:t>
      </w:r>
    </w:p>
    <w:p w14:paraId="62EA019B" w14:textId="77777777" w:rsidR="00C74DAD" w:rsidRPr="00B84FB5" w:rsidRDefault="00000000">
      <w:pPr>
        <w:rPr>
          <w:rFonts w:ascii="Arial" w:hAnsi="Arial" w:cs="Arial"/>
          <w:sz w:val="24"/>
          <w:szCs w:val="24"/>
        </w:rPr>
      </w:pPr>
      <w:r w:rsidRPr="00B84FB5">
        <w:rPr>
          <w:rFonts w:ascii="Arial" w:hAnsi="Arial" w:cs="Arial"/>
          <w:sz w:val="24"/>
          <w:szCs w:val="24"/>
        </w:rPr>
        <w:t xml:space="preserve">    1.3 Objectives of the Project</w:t>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t>2</w:t>
      </w:r>
    </w:p>
    <w:p w14:paraId="464C7678" w14:textId="77777777" w:rsidR="00C74DAD" w:rsidRPr="00B84FB5" w:rsidRDefault="00000000">
      <w:pPr>
        <w:rPr>
          <w:rFonts w:ascii="Arial" w:hAnsi="Arial" w:cs="Arial"/>
          <w:sz w:val="24"/>
          <w:szCs w:val="24"/>
        </w:rPr>
      </w:pPr>
      <w:r w:rsidRPr="00B84FB5">
        <w:rPr>
          <w:rFonts w:ascii="Arial" w:hAnsi="Arial" w:cs="Arial"/>
          <w:sz w:val="24"/>
          <w:szCs w:val="24"/>
        </w:rPr>
        <w:t xml:space="preserve">    1.4 Scope of the Project</w:t>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t>3</w:t>
      </w:r>
    </w:p>
    <w:p w14:paraId="7E69A74A" w14:textId="77777777" w:rsidR="00C74DAD" w:rsidRPr="00B84FB5" w:rsidRDefault="00000000">
      <w:pPr>
        <w:rPr>
          <w:rFonts w:ascii="Arial" w:hAnsi="Arial" w:cs="Arial"/>
          <w:sz w:val="24"/>
          <w:szCs w:val="24"/>
        </w:rPr>
      </w:pPr>
      <w:r w:rsidRPr="00B84FB5">
        <w:rPr>
          <w:rFonts w:ascii="Arial" w:hAnsi="Arial" w:cs="Arial"/>
          <w:sz w:val="24"/>
          <w:szCs w:val="24"/>
        </w:rPr>
        <w:t xml:space="preserve">    1.5 Significance of the Study</w:t>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t>3</w:t>
      </w:r>
    </w:p>
    <w:p w14:paraId="3643CFF3" w14:textId="77777777" w:rsidR="00C74DAD" w:rsidRPr="00B84FB5" w:rsidRDefault="00000000">
      <w:pPr>
        <w:rPr>
          <w:rFonts w:ascii="Arial" w:hAnsi="Arial" w:cs="Arial"/>
          <w:sz w:val="24"/>
          <w:szCs w:val="24"/>
        </w:rPr>
      </w:pPr>
      <w:r w:rsidRPr="00B84FB5">
        <w:rPr>
          <w:rFonts w:ascii="Arial" w:hAnsi="Arial" w:cs="Arial"/>
          <w:sz w:val="24"/>
          <w:szCs w:val="24"/>
        </w:rPr>
        <w:t>Chapter 2: Literature Review</w:t>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t>4</w:t>
      </w:r>
    </w:p>
    <w:p w14:paraId="628D5FBD" w14:textId="77777777" w:rsidR="00C74DAD" w:rsidRPr="00B84FB5" w:rsidRDefault="00000000">
      <w:pPr>
        <w:rPr>
          <w:rFonts w:ascii="Arial" w:hAnsi="Arial" w:cs="Arial"/>
          <w:sz w:val="24"/>
          <w:szCs w:val="24"/>
        </w:rPr>
      </w:pPr>
      <w:r w:rsidRPr="00B84FB5">
        <w:rPr>
          <w:rFonts w:ascii="Arial" w:hAnsi="Arial" w:cs="Arial"/>
          <w:sz w:val="24"/>
          <w:szCs w:val="24"/>
        </w:rPr>
        <w:t xml:space="preserve">    2.1 Overview of Attendance Systems</w:t>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t>4</w:t>
      </w:r>
    </w:p>
    <w:p w14:paraId="649EB3EB" w14:textId="77777777" w:rsidR="00C74DAD" w:rsidRPr="00B84FB5" w:rsidRDefault="00000000">
      <w:pPr>
        <w:rPr>
          <w:rFonts w:ascii="Arial" w:hAnsi="Arial" w:cs="Arial"/>
          <w:sz w:val="24"/>
          <w:szCs w:val="24"/>
        </w:rPr>
      </w:pPr>
      <w:r w:rsidRPr="00B84FB5">
        <w:rPr>
          <w:rFonts w:ascii="Arial" w:hAnsi="Arial" w:cs="Arial"/>
          <w:sz w:val="24"/>
          <w:szCs w:val="24"/>
        </w:rPr>
        <w:t xml:space="preserve">    2.2 Face Recognition Technology</w:t>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t>5</w:t>
      </w:r>
    </w:p>
    <w:p w14:paraId="37692B8B" w14:textId="77777777" w:rsidR="00C74DAD" w:rsidRPr="00B84FB5" w:rsidRDefault="00000000">
      <w:pPr>
        <w:rPr>
          <w:rFonts w:ascii="Arial" w:hAnsi="Arial" w:cs="Arial"/>
          <w:sz w:val="24"/>
          <w:szCs w:val="24"/>
        </w:rPr>
      </w:pPr>
      <w:r w:rsidRPr="00B84FB5">
        <w:rPr>
          <w:rFonts w:ascii="Arial" w:hAnsi="Arial" w:cs="Arial"/>
          <w:sz w:val="24"/>
          <w:szCs w:val="24"/>
        </w:rPr>
        <w:t xml:space="preserve">    2.3 Computer Vision in Education</w:t>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t>6</w:t>
      </w:r>
    </w:p>
    <w:p w14:paraId="58B83FEC" w14:textId="77777777" w:rsidR="00C74DAD" w:rsidRPr="00B84FB5" w:rsidRDefault="00000000">
      <w:pPr>
        <w:rPr>
          <w:rFonts w:ascii="Arial" w:hAnsi="Arial" w:cs="Arial"/>
          <w:sz w:val="24"/>
          <w:szCs w:val="24"/>
        </w:rPr>
      </w:pPr>
      <w:r w:rsidRPr="00B84FB5">
        <w:rPr>
          <w:rFonts w:ascii="Arial" w:hAnsi="Arial" w:cs="Arial"/>
          <w:sz w:val="24"/>
          <w:szCs w:val="24"/>
        </w:rPr>
        <w:t xml:space="preserve">    2.4 Related Works</w:t>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t>7</w:t>
      </w:r>
    </w:p>
    <w:p w14:paraId="2F792511" w14:textId="77777777" w:rsidR="00C74DAD" w:rsidRPr="00B84FB5" w:rsidRDefault="00000000">
      <w:pPr>
        <w:rPr>
          <w:rFonts w:ascii="Arial" w:hAnsi="Arial" w:cs="Arial"/>
          <w:sz w:val="24"/>
          <w:szCs w:val="24"/>
        </w:rPr>
      </w:pPr>
      <w:r w:rsidRPr="00B84FB5">
        <w:rPr>
          <w:rFonts w:ascii="Arial" w:hAnsi="Arial" w:cs="Arial"/>
          <w:sz w:val="24"/>
          <w:szCs w:val="24"/>
        </w:rPr>
        <w:t>Chapter 3: Methodology</w:t>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t>9</w:t>
      </w:r>
    </w:p>
    <w:p w14:paraId="558FB8F8" w14:textId="77777777" w:rsidR="00C74DAD" w:rsidRPr="00B84FB5" w:rsidRDefault="00000000">
      <w:pPr>
        <w:rPr>
          <w:rFonts w:ascii="Arial" w:hAnsi="Arial" w:cs="Arial"/>
          <w:sz w:val="24"/>
          <w:szCs w:val="24"/>
        </w:rPr>
      </w:pPr>
      <w:r w:rsidRPr="00B84FB5">
        <w:rPr>
          <w:rFonts w:ascii="Arial" w:hAnsi="Arial" w:cs="Arial"/>
          <w:sz w:val="24"/>
          <w:szCs w:val="24"/>
        </w:rPr>
        <w:t xml:space="preserve">    3.1 System Design and Architecture</w:t>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t>9</w:t>
      </w:r>
    </w:p>
    <w:p w14:paraId="05B7D9FD" w14:textId="77777777" w:rsidR="00C74DAD" w:rsidRPr="00B84FB5" w:rsidRDefault="00000000">
      <w:pPr>
        <w:rPr>
          <w:rFonts w:ascii="Arial" w:hAnsi="Arial" w:cs="Arial"/>
          <w:sz w:val="24"/>
          <w:szCs w:val="24"/>
        </w:rPr>
      </w:pPr>
      <w:r w:rsidRPr="00B84FB5">
        <w:rPr>
          <w:rFonts w:ascii="Arial" w:hAnsi="Arial" w:cs="Arial"/>
          <w:sz w:val="24"/>
          <w:szCs w:val="24"/>
        </w:rPr>
        <w:t xml:space="preserve">    3.2 Hardware Components</w:t>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t>10</w:t>
      </w:r>
    </w:p>
    <w:p w14:paraId="793274DB" w14:textId="77777777" w:rsidR="00C74DAD" w:rsidRPr="00B84FB5" w:rsidRDefault="00000000">
      <w:pPr>
        <w:rPr>
          <w:rFonts w:ascii="Arial" w:hAnsi="Arial" w:cs="Arial"/>
          <w:sz w:val="24"/>
          <w:szCs w:val="24"/>
        </w:rPr>
      </w:pPr>
      <w:r w:rsidRPr="00B84FB5">
        <w:rPr>
          <w:rFonts w:ascii="Arial" w:hAnsi="Arial" w:cs="Arial"/>
          <w:sz w:val="24"/>
          <w:szCs w:val="24"/>
        </w:rPr>
        <w:t xml:space="preserve">    3.3 Software Components</w:t>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t>11</w:t>
      </w:r>
    </w:p>
    <w:p w14:paraId="1FB9ED5F" w14:textId="77777777" w:rsidR="00C74DAD" w:rsidRPr="00B84FB5" w:rsidRDefault="00000000">
      <w:pPr>
        <w:rPr>
          <w:rFonts w:ascii="Arial" w:hAnsi="Arial" w:cs="Arial"/>
          <w:sz w:val="24"/>
          <w:szCs w:val="24"/>
        </w:rPr>
      </w:pPr>
      <w:r w:rsidRPr="00B84FB5">
        <w:rPr>
          <w:rFonts w:ascii="Arial" w:hAnsi="Arial" w:cs="Arial"/>
          <w:sz w:val="24"/>
          <w:szCs w:val="24"/>
        </w:rPr>
        <w:t xml:space="preserve">    3.4 System Implementation</w:t>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t>12</w:t>
      </w:r>
    </w:p>
    <w:p w14:paraId="3AD41A12" w14:textId="77777777" w:rsidR="00C74DAD" w:rsidRPr="00B84FB5" w:rsidRDefault="00000000">
      <w:pPr>
        <w:rPr>
          <w:rFonts w:ascii="Arial" w:hAnsi="Arial" w:cs="Arial"/>
          <w:sz w:val="24"/>
          <w:szCs w:val="24"/>
        </w:rPr>
      </w:pPr>
      <w:r w:rsidRPr="00B84FB5">
        <w:rPr>
          <w:rFonts w:ascii="Arial" w:hAnsi="Arial" w:cs="Arial"/>
          <w:sz w:val="24"/>
          <w:szCs w:val="24"/>
        </w:rPr>
        <w:t xml:space="preserve">    3.5 Database Design</w:t>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t>14</w:t>
      </w:r>
    </w:p>
    <w:p w14:paraId="75F90618" w14:textId="77777777" w:rsidR="00C74DAD" w:rsidRPr="00B84FB5" w:rsidRDefault="00000000">
      <w:pPr>
        <w:rPr>
          <w:rFonts w:ascii="Arial" w:hAnsi="Arial" w:cs="Arial"/>
          <w:sz w:val="24"/>
          <w:szCs w:val="24"/>
        </w:rPr>
      </w:pPr>
      <w:r w:rsidRPr="00B84FB5">
        <w:rPr>
          <w:rFonts w:ascii="Arial" w:hAnsi="Arial" w:cs="Arial"/>
          <w:sz w:val="24"/>
          <w:szCs w:val="24"/>
        </w:rPr>
        <w:t>Chapter 4: Results and Discussion</w:t>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t>16</w:t>
      </w:r>
    </w:p>
    <w:p w14:paraId="6D6BB396" w14:textId="77777777" w:rsidR="00C74DAD" w:rsidRPr="00B84FB5" w:rsidRDefault="00000000">
      <w:pPr>
        <w:rPr>
          <w:rFonts w:ascii="Arial" w:hAnsi="Arial" w:cs="Arial"/>
          <w:sz w:val="24"/>
          <w:szCs w:val="24"/>
        </w:rPr>
      </w:pPr>
      <w:r w:rsidRPr="00B84FB5">
        <w:rPr>
          <w:rFonts w:ascii="Arial" w:hAnsi="Arial" w:cs="Arial"/>
          <w:sz w:val="24"/>
          <w:szCs w:val="24"/>
        </w:rPr>
        <w:t xml:space="preserve">    4.1 System Testing</w:t>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t>16</w:t>
      </w:r>
    </w:p>
    <w:p w14:paraId="57D57ED9" w14:textId="77777777" w:rsidR="00C74DAD" w:rsidRPr="00B84FB5" w:rsidRDefault="00000000">
      <w:pPr>
        <w:rPr>
          <w:rFonts w:ascii="Arial" w:hAnsi="Arial" w:cs="Arial"/>
          <w:sz w:val="24"/>
          <w:szCs w:val="24"/>
        </w:rPr>
      </w:pPr>
      <w:r w:rsidRPr="00B84FB5">
        <w:rPr>
          <w:rFonts w:ascii="Arial" w:hAnsi="Arial" w:cs="Arial"/>
          <w:sz w:val="24"/>
          <w:szCs w:val="24"/>
        </w:rPr>
        <w:t xml:space="preserve">    4.2 Performance Evaluation</w:t>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t>17</w:t>
      </w:r>
    </w:p>
    <w:p w14:paraId="34702054" w14:textId="77777777" w:rsidR="00C74DAD" w:rsidRPr="00B84FB5" w:rsidRDefault="00000000">
      <w:pPr>
        <w:rPr>
          <w:rFonts w:ascii="Arial" w:hAnsi="Arial" w:cs="Arial"/>
          <w:sz w:val="24"/>
          <w:szCs w:val="24"/>
        </w:rPr>
      </w:pPr>
      <w:r w:rsidRPr="00B84FB5">
        <w:rPr>
          <w:rFonts w:ascii="Arial" w:hAnsi="Arial" w:cs="Arial"/>
          <w:sz w:val="24"/>
          <w:szCs w:val="24"/>
        </w:rPr>
        <w:t xml:space="preserve">    4.3 Discussion</w:t>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t>18</w:t>
      </w:r>
    </w:p>
    <w:p w14:paraId="4C94F3A8" w14:textId="77777777" w:rsidR="00C74DAD" w:rsidRPr="00B84FB5" w:rsidRDefault="00000000">
      <w:pPr>
        <w:rPr>
          <w:rFonts w:ascii="Arial" w:hAnsi="Arial" w:cs="Arial"/>
          <w:sz w:val="24"/>
          <w:szCs w:val="24"/>
        </w:rPr>
      </w:pPr>
      <w:r w:rsidRPr="00B84FB5">
        <w:rPr>
          <w:rFonts w:ascii="Arial" w:hAnsi="Arial" w:cs="Arial"/>
          <w:sz w:val="24"/>
          <w:szCs w:val="24"/>
        </w:rPr>
        <w:t>Chapter 5: Conclusion and Recommendations</w:t>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t>19</w:t>
      </w:r>
    </w:p>
    <w:p w14:paraId="09545644" w14:textId="77777777" w:rsidR="00C74DAD" w:rsidRPr="00B84FB5" w:rsidRDefault="00000000">
      <w:pPr>
        <w:rPr>
          <w:rFonts w:ascii="Arial" w:hAnsi="Arial" w:cs="Arial"/>
          <w:sz w:val="24"/>
          <w:szCs w:val="24"/>
        </w:rPr>
      </w:pPr>
      <w:r w:rsidRPr="00B84FB5">
        <w:rPr>
          <w:rFonts w:ascii="Arial" w:hAnsi="Arial" w:cs="Arial"/>
          <w:sz w:val="24"/>
          <w:szCs w:val="24"/>
        </w:rPr>
        <w:t xml:space="preserve">    5.1 Conclusion</w:t>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t>19</w:t>
      </w:r>
    </w:p>
    <w:p w14:paraId="037E2734" w14:textId="77777777" w:rsidR="00C74DAD" w:rsidRPr="00B84FB5" w:rsidRDefault="00000000">
      <w:pPr>
        <w:rPr>
          <w:rFonts w:ascii="Arial" w:hAnsi="Arial" w:cs="Arial"/>
          <w:sz w:val="24"/>
          <w:szCs w:val="24"/>
        </w:rPr>
      </w:pPr>
      <w:r w:rsidRPr="00B84FB5">
        <w:rPr>
          <w:rFonts w:ascii="Arial" w:hAnsi="Arial" w:cs="Arial"/>
          <w:sz w:val="24"/>
          <w:szCs w:val="24"/>
        </w:rPr>
        <w:lastRenderedPageBreak/>
        <w:t xml:space="preserve">    5.2 Recommendations</w:t>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t>19</w:t>
      </w:r>
    </w:p>
    <w:p w14:paraId="19B2A7B8" w14:textId="77777777" w:rsidR="00C74DAD" w:rsidRPr="00B84FB5" w:rsidRDefault="00000000">
      <w:pPr>
        <w:rPr>
          <w:rFonts w:ascii="Arial" w:hAnsi="Arial" w:cs="Arial"/>
          <w:sz w:val="24"/>
          <w:szCs w:val="24"/>
        </w:rPr>
      </w:pPr>
      <w:r w:rsidRPr="00B84FB5">
        <w:rPr>
          <w:rFonts w:ascii="Arial" w:hAnsi="Arial" w:cs="Arial"/>
          <w:sz w:val="24"/>
          <w:szCs w:val="24"/>
        </w:rPr>
        <w:t xml:space="preserve">    5.3 Future Work</w:t>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t>20</w:t>
      </w:r>
    </w:p>
    <w:p w14:paraId="75D90FAA" w14:textId="77777777" w:rsidR="00C74DAD" w:rsidRPr="00B84FB5" w:rsidRDefault="00000000">
      <w:pPr>
        <w:rPr>
          <w:rFonts w:ascii="Arial" w:hAnsi="Arial" w:cs="Arial"/>
          <w:sz w:val="24"/>
          <w:szCs w:val="24"/>
        </w:rPr>
      </w:pPr>
      <w:r w:rsidRPr="00B84FB5">
        <w:rPr>
          <w:rFonts w:ascii="Arial" w:hAnsi="Arial" w:cs="Arial"/>
          <w:sz w:val="24"/>
          <w:szCs w:val="24"/>
        </w:rPr>
        <w:t>References</w:t>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t>21</w:t>
      </w:r>
    </w:p>
    <w:p w14:paraId="233AD416" w14:textId="77777777" w:rsidR="00C74DAD" w:rsidRPr="00B84FB5" w:rsidRDefault="00000000">
      <w:pPr>
        <w:rPr>
          <w:rFonts w:ascii="Arial" w:hAnsi="Arial" w:cs="Arial"/>
          <w:sz w:val="24"/>
          <w:szCs w:val="24"/>
        </w:rPr>
      </w:pPr>
      <w:r w:rsidRPr="00B84FB5">
        <w:rPr>
          <w:rFonts w:ascii="Arial" w:hAnsi="Arial" w:cs="Arial"/>
          <w:sz w:val="24"/>
          <w:szCs w:val="24"/>
        </w:rPr>
        <w:t>Appendix</w:t>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r>
      <w:r w:rsidRPr="00B84FB5">
        <w:rPr>
          <w:rFonts w:ascii="Arial" w:hAnsi="Arial" w:cs="Arial"/>
          <w:sz w:val="24"/>
          <w:szCs w:val="24"/>
        </w:rPr>
        <w:tab/>
        <w:t>23</w:t>
      </w:r>
    </w:p>
    <w:p w14:paraId="22E7160D" w14:textId="77777777" w:rsidR="00C74DAD" w:rsidRPr="00B84FB5" w:rsidRDefault="00000000">
      <w:pPr>
        <w:rPr>
          <w:rFonts w:ascii="Arial" w:hAnsi="Arial" w:cs="Arial"/>
          <w:sz w:val="24"/>
          <w:szCs w:val="24"/>
        </w:rPr>
      </w:pPr>
      <w:r w:rsidRPr="00B84FB5">
        <w:rPr>
          <w:rFonts w:ascii="Arial" w:hAnsi="Arial" w:cs="Arial"/>
          <w:sz w:val="24"/>
          <w:szCs w:val="24"/>
        </w:rPr>
        <w:br w:type="page"/>
      </w:r>
    </w:p>
    <w:p w14:paraId="1645C432" w14:textId="77777777" w:rsidR="00C74DAD" w:rsidRPr="00B84FB5" w:rsidRDefault="00000000">
      <w:pPr>
        <w:pStyle w:val="Heading1"/>
        <w:jc w:val="center"/>
        <w:rPr>
          <w:rFonts w:ascii="Arial" w:hAnsi="Arial" w:cs="Arial"/>
          <w:sz w:val="24"/>
          <w:szCs w:val="24"/>
        </w:rPr>
      </w:pPr>
      <w:r w:rsidRPr="00B84FB5">
        <w:rPr>
          <w:rFonts w:ascii="Arial" w:hAnsi="Arial" w:cs="Arial"/>
          <w:sz w:val="24"/>
          <w:szCs w:val="24"/>
        </w:rPr>
        <w:lastRenderedPageBreak/>
        <w:t>CHAPTER 1</w:t>
      </w:r>
    </w:p>
    <w:p w14:paraId="0D8472FB" w14:textId="77777777" w:rsidR="00C74DAD" w:rsidRPr="00B84FB5" w:rsidRDefault="00000000">
      <w:pPr>
        <w:pStyle w:val="Heading1"/>
        <w:jc w:val="center"/>
        <w:rPr>
          <w:rFonts w:ascii="Arial" w:hAnsi="Arial" w:cs="Arial"/>
          <w:sz w:val="24"/>
          <w:szCs w:val="24"/>
        </w:rPr>
      </w:pPr>
      <w:r w:rsidRPr="00B84FB5">
        <w:rPr>
          <w:rFonts w:ascii="Arial" w:hAnsi="Arial" w:cs="Arial"/>
          <w:sz w:val="24"/>
          <w:szCs w:val="24"/>
        </w:rPr>
        <w:t>INTRODUCTION</w:t>
      </w:r>
    </w:p>
    <w:p w14:paraId="2D3BBF3B" w14:textId="77777777" w:rsidR="00C74DAD" w:rsidRPr="00B84FB5" w:rsidRDefault="00000000">
      <w:pPr>
        <w:pStyle w:val="Heading2"/>
        <w:rPr>
          <w:rFonts w:ascii="Arial" w:hAnsi="Arial" w:cs="Arial"/>
          <w:sz w:val="24"/>
          <w:szCs w:val="24"/>
        </w:rPr>
      </w:pPr>
      <w:r w:rsidRPr="00B84FB5">
        <w:rPr>
          <w:rFonts w:ascii="Arial" w:hAnsi="Arial" w:cs="Arial"/>
          <w:sz w:val="24"/>
          <w:szCs w:val="24"/>
        </w:rPr>
        <w:t>1.1 Background of the Study</w:t>
      </w:r>
    </w:p>
    <w:p w14:paraId="68240F2D" w14:textId="77777777" w:rsidR="00C74DAD" w:rsidRPr="00B84FB5" w:rsidRDefault="00000000">
      <w:pPr>
        <w:rPr>
          <w:rFonts w:ascii="Arial" w:hAnsi="Arial" w:cs="Arial"/>
          <w:sz w:val="24"/>
          <w:szCs w:val="24"/>
        </w:rPr>
      </w:pPr>
      <w:r w:rsidRPr="00B84FB5">
        <w:rPr>
          <w:rFonts w:ascii="Arial" w:hAnsi="Arial" w:cs="Arial"/>
          <w:sz w:val="24"/>
          <w:szCs w:val="24"/>
        </w:rPr>
        <w:t>Attendance management is a critical aspect of educational institutions and organizations worldwide. The traditional method of taking attendance manually through roll calls or physical sign-in sheets is time-consuming, prone to errors, and susceptible to proxy attendance. These challenges have led to the development of automated attendance systems that leverage modern technologies.</w:t>
      </w:r>
      <w:r w:rsidRPr="00B84FB5">
        <w:rPr>
          <w:rFonts w:ascii="Arial" w:hAnsi="Arial" w:cs="Arial"/>
          <w:sz w:val="24"/>
          <w:szCs w:val="24"/>
        </w:rPr>
        <w:br/>
      </w:r>
      <w:r w:rsidRPr="00B84FB5">
        <w:rPr>
          <w:rFonts w:ascii="Arial" w:hAnsi="Arial" w:cs="Arial"/>
          <w:sz w:val="24"/>
          <w:szCs w:val="24"/>
        </w:rPr>
        <w:br/>
        <w:t>Computer vision and artificial intelligence have revolutionized various sectors, including education and human resource management. Face recognition technology, a subset of computer vision, offers a non-intrusive and efficient method for identifying individuals. By analyzing facial features and patterns, this technology can accurately identify students or employees without requiring physical contact or additional hardware tokens.</w:t>
      </w:r>
      <w:r w:rsidRPr="00B84FB5">
        <w:rPr>
          <w:rFonts w:ascii="Arial" w:hAnsi="Arial" w:cs="Arial"/>
          <w:sz w:val="24"/>
          <w:szCs w:val="24"/>
        </w:rPr>
        <w:br/>
      </w:r>
      <w:r w:rsidRPr="00B84FB5">
        <w:rPr>
          <w:rFonts w:ascii="Arial" w:hAnsi="Arial" w:cs="Arial"/>
          <w:sz w:val="24"/>
          <w:szCs w:val="24"/>
        </w:rPr>
        <w:br/>
        <w:t>The integration of face recognition technology with attendance management systems presents a promising solution to the challenges associated with traditional attendance methods. Such systems can automatically identify and record attendance as individuals enter a designated area, significantly reducing administrative workload and eliminating the possibility of proxy attendance.</w:t>
      </w:r>
      <w:r w:rsidRPr="00B84FB5">
        <w:rPr>
          <w:rFonts w:ascii="Arial" w:hAnsi="Arial" w:cs="Arial"/>
          <w:sz w:val="24"/>
          <w:szCs w:val="24"/>
        </w:rPr>
        <w:br/>
      </w:r>
      <w:r w:rsidRPr="00B84FB5">
        <w:rPr>
          <w:rFonts w:ascii="Arial" w:hAnsi="Arial" w:cs="Arial"/>
          <w:sz w:val="24"/>
          <w:szCs w:val="24"/>
        </w:rPr>
        <w:br/>
        <w:t>This project develops a Smart Vision-Based Attendance System that utilizes computer vision and face recognition algorithms to automate the attendance tracking process. The system is designed to be deployed in educational settings, specifically for tracking student attendance during class sessions.</w:t>
      </w:r>
    </w:p>
    <w:p w14:paraId="4A671BE5" w14:textId="77777777" w:rsidR="00C74DAD" w:rsidRPr="00B84FB5" w:rsidRDefault="00000000">
      <w:pPr>
        <w:pStyle w:val="Heading2"/>
        <w:rPr>
          <w:rFonts w:ascii="Arial" w:hAnsi="Arial" w:cs="Arial"/>
          <w:sz w:val="24"/>
          <w:szCs w:val="24"/>
        </w:rPr>
      </w:pPr>
      <w:r w:rsidRPr="00B84FB5">
        <w:rPr>
          <w:rFonts w:ascii="Arial" w:hAnsi="Arial" w:cs="Arial"/>
          <w:sz w:val="24"/>
          <w:szCs w:val="24"/>
        </w:rPr>
        <w:t>1.2 Problem Statement</w:t>
      </w:r>
    </w:p>
    <w:p w14:paraId="70A60544" w14:textId="77777777" w:rsidR="00C74DAD" w:rsidRPr="00B84FB5" w:rsidRDefault="00000000">
      <w:pPr>
        <w:rPr>
          <w:rFonts w:ascii="Arial" w:hAnsi="Arial" w:cs="Arial"/>
          <w:sz w:val="24"/>
          <w:szCs w:val="24"/>
        </w:rPr>
      </w:pPr>
      <w:r w:rsidRPr="00B84FB5">
        <w:rPr>
          <w:rFonts w:ascii="Arial" w:hAnsi="Arial" w:cs="Arial"/>
          <w:sz w:val="24"/>
          <w:szCs w:val="24"/>
        </w:rPr>
        <w:t>Educational institutions face several challenges with traditional attendance management systems:</w:t>
      </w:r>
      <w:r w:rsidRPr="00B84FB5">
        <w:rPr>
          <w:rFonts w:ascii="Arial" w:hAnsi="Arial" w:cs="Arial"/>
          <w:sz w:val="24"/>
          <w:szCs w:val="24"/>
        </w:rPr>
        <w:br/>
      </w:r>
      <w:r w:rsidRPr="00B84FB5">
        <w:rPr>
          <w:rFonts w:ascii="Arial" w:hAnsi="Arial" w:cs="Arial"/>
          <w:sz w:val="24"/>
          <w:szCs w:val="24"/>
        </w:rPr>
        <w:br/>
        <w:t>1. Time Consumption: Manual roll calls consume valuable lecture time, particularly in large classes.</w:t>
      </w:r>
      <w:r w:rsidRPr="00B84FB5">
        <w:rPr>
          <w:rFonts w:ascii="Arial" w:hAnsi="Arial" w:cs="Arial"/>
          <w:sz w:val="24"/>
          <w:szCs w:val="24"/>
        </w:rPr>
        <w:br/>
      </w:r>
      <w:r w:rsidRPr="00B84FB5">
        <w:rPr>
          <w:rFonts w:ascii="Arial" w:hAnsi="Arial" w:cs="Arial"/>
          <w:sz w:val="24"/>
          <w:szCs w:val="24"/>
        </w:rPr>
        <w:br/>
        <w:t>2. Human Error: Manual recording is prone to errors such as incorrect entries, missed students, or illegible handwriting.</w:t>
      </w:r>
      <w:r w:rsidRPr="00B84FB5">
        <w:rPr>
          <w:rFonts w:ascii="Arial" w:hAnsi="Arial" w:cs="Arial"/>
          <w:sz w:val="24"/>
          <w:szCs w:val="24"/>
        </w:rPr>
        <w:br/>
      </w:r>
      <w:r w:rsidRPr="00B84FB5">
        <w:rPr>
          <w:rFonts w:ascii="Arial" w:hAnsi="Arial" w:cs="Arial"/>
          <w:sz w:val="24"/>
          <w:szCs w:val="24"/>
        </w:rPr>
        <w:br/>
        <w:t>3. Proxy Attendance: Students may sign in for absent colleagues, leading to inaccurate attendance records.</w:t>
      </w:r>
      <w:r w:rsidRPr="00B84FB5">
        <w:rPr>
          <w:rFonts w:ascii="Arial" w:hAnsi="Arial" w:cs="Arial"/>
          <w:sz w:val="24"/>
          <w:szCs w:val="24"/>
        </w:rPr>
        <w:br/>
      </w:r>
      <w:r w:rsidRPr="00B84FB5">
        <w:rPr>
          <w:rFonts w:ascii="Arial" w:hAnsi="Arial" w:cs="Arial"/>
          <w:sz w:val="24"/>
          <w:szCs w:val="24"/>
        </w:rPr>
        <w:lastRenderedPageBreak/>
        <w:br/>
        <w:t>4. Data Management: Paper-based records are difficult to manage, analyze, and archive.</w:t>
      </w:r>
      <w:r w:rsidRPr="00B84FB5">
        <w:rPr>
          <w:rFonts w:ascii="Arial" w:hAnsi="Arial" w:cs="Arial"/>
          <w:sz w:val="24"/>
          <w:szCs w:val="24"/>
        </w:rPr>
        <w:br/>
      </w:r>
      <w:r w:rsidRPr="00B84FB5">
        <w:rPr>
          <w:rFonts w:ascii="Arial" w:hAnsi="Arial" w:cs="Arial"/>
          <w:sz w:val="24"/>
          <w:szCs w:val="24"/>
        </w:rPr>
        <w:br/>
        <w:t>5. Delayed Reporting: Manual compilation of attendance data delays the generation of reports for academic decisions.</w:t>
      </w:r>
      <w:r w:rsidRPr="00B84FB5">
        <w:rPr>
          <w:rFonts w:ascii="Arial" w:hAnsi="Arial" w:cs="Arial"/>
          <w:sz w:val="24"/>
          <w:szCs w:val="24"/>
        </w:rPr>
        <w:br/>
      </w:r>
      <w:r w:rsidRPr="00B84FB5">
        <w:rPr>
          <w:rFonts w:ascii="Arial" w:hAnsi="Arial" w:cs="Arial"/>
          <w:sz w:val="24"/>
          <w:szCs w:val="24"/>
        </w:rPr>
        <w:br/>
        <w:t>6. Resource Intensive: Dedicated personnel are often required to manage and maintain attendance records.</w:t>
      </w:r>
      <w:r w:rsidRPr="00B84FB5">
        <w:rPr>
          <w:rFonts w:ascii="Arial" w:hAnsi="Arial" w:cs="Arial"/>
          <w:sz w:val="24"/>
          <w:szCs w:val="24"/>
        </w:rPr>
        <w:br/>
      </w:r>
      <w:r w:rsidRPr="00B84FB5">
        <w:rPr>
          <w:rFonts w:ascii="Arial" w:hAnsi="Arial" w:cs="Arial"/>
          <w:sz w:val="24"/>
          <w:szCs w:val="24"/>
        </w:rPr>
        <w:br/>
        <w:t>These challenges necessitate the development of an automated, accurate, and efficient attendance management system that can address these limitations while providing real-time attendance tracking and comprehensive reporting capabilities.</w:t>
      </w:r>
    </w:p>
    <w:p w14:paraId="2C25032E" w14:textId="77777777" w:rsidR="00C74DAD" w:rsidRPr="00B84FB5" w:rsidRDefault="00000000">
      <w:pPr>
        <w:pStyle w:val="Heading2"/>
        <w:rPr>
          <w:rFonts w:ascii="Arial" w:hAnsi="Arial" w:cs="Arial"/>
          <w:sz w:val="24"/>
          <w:szCs w:val="24"/>
        </w:rPr>
      </w:pPr>
      <w:r w:rsidRPr="00B84FB5">
        <w:rPr>
          <w:rFonts w:ascii="Arial" w:hAnsi="Arial" w:cs="Arial"/>
          <w:sz w:val="24"/>
          <w:szCs w:val="24"/>
        </w:rPr>
        <w:t>1.3 Objectives of the Project</w:t>
      </w:r>
    </w:p>
    <w:p w14:paraId="22F7D0C2" w14:textId="77777777" w:rsidR="00C74DAD" w:rsidRPr="00B84FB5" w:rsidRDefault="00000000">
      <w:pPr>
        <w:rPr>
          <w:rFonts w:ascii="Arial" w:hAnsi="Arial" w:cs="Arial"/>
          <w:sz w:val="24"/>
          <w:szCs w:val="24"/>
        </w:rPr>
      </w:pPr>
      <w:r w:rsidRPr="00B84FB5">
        <w:rPr>
          <w:rFonts w:ascii="Arial" w:hAnsi="Arial" w:cs="Arial"/>
          <w:sz w:val="24"/>
          <w:szCs w:val="24"/>
        </w:rPr>
        <w:t>The main objective of this project is to design and implement a Smart Vision-Based Attendance System using computer vision and face recognition technology.</w:t>
      </w:r>
    </w:p>
    <w:p w14:paraId="18105C2D" w14:textId="77777777" w:rsidR="00C74DAD" w:rsidRPr="00B84FB5" w:rsidRDefault="00C74DAD">
      <w:pPr>
        <w:rPr>
          <w:rFonts w:ascii="Arial" w:hAnsi="Arial" w:cs="Arial"/>
          <w:sz w:val="24"/>
          <w:szCs w:val="24"/>
        </w:rPr>
      </w:pPr>
    </w:p>
    <w:p w14:paraId="46ACD894" w14:textId="77777777" w:rsidR="00C74DAD" w:rsidRPr="00B84FB5" w:rsidRDefault="00000000">
      <w:pPr>
        <w:rPr>
          <w:rFonts w:ascii="Arial" w:hAnsi="Arial" w:cs="Arial"/>
          <w:sz w:val="24"/>
          <w:szCs w:val="24"/>
        </w:rPr>
      </w:pPr>
      <w:r w:rsidRPr="00B84FB5">
        <w:rPr>
          <w:rFonts w:ascii="Arial" w:hAnsi="Arial" w:cs="Arial"/>
          <w:b/>
          <w:sz w:val="24"/>
          <w:szCs w:val="24"/>
        </w:rPr>
        <w:t>The specific objectives are:</w:t>
      </w:r>
    </w:p>
    <w:p w14:paraId="6FFD8260" w14:textId="77777777" w:rsidR="00C74DAD" w:rsidRPr="00B84FB5" w:rsidRDefault="00000000">
      <w:pPr>
        <w:pStyle w:val="ListBullet"/>
        <w:rPr>
          <w:rFonts w:ascii="Arial" w:hAnsi="Arial" w:cs="Arial"/>
          <w:sz w:val="24"/>
          <w:szCs w:val="24"/>
        </w:rPr>
      </w:pPr>
      <w:r w:rsidRPr="00B84FB5">
        <w:rPr>
          <w:rFonts w:ascii="Arial" w:hAnsi="Arial" w:cs="Arial"/>
          <w:sz w:val="24"/>
          <w:szCs w:val="24"/>
        </w:rPr>
        <w:t>To design and develop a face recognition system capable of accurately identifying enrolled students.</w:t>
      </w:r>
    </w:p>
    <w:p w14:paraId="6B7F8A31" w14:textId="77777777" w:rsidR="00C74DAD" w:rsidRPr="00B84FB5" w:rsidRDefault="00000000">
      <w:pPr>
        <w:pStyle w:val="ListBullet"/>
        <w:rPr>
          <w:rFonts w:ascii="Arial" w:hAnsi="Arial" w:cs="Arial"/>
          <w:sz w:val="24"/>
          <w:szCs w:val="24"/>
        </w:rPr>
      </w:pPr>
      <w:r w:rsidRPr="00B84FB5">
        <w:rPr>
          <w:rFonts w:ascii="Arial" w:hAnsi="Arial" w:cs="Arial"/>
          <w:sz w:val="24"/>
          <w:szCs w:val="24"/>
        </w:rPr>
        <w:t>To implement a real-time video streaming system for continuous face detection and recognition.</w:t>
      </w:r>
    </w:p>
    <w:p w14:paraId="16E57A9B" w14:textId="77777777" w:rsidR="00C74DAD" w:rsidRPr="00B84FB5" w:rsidRDefault="00000000">
      <w:pPr>
        <w:pStyle w:val="ListBullet"/>
        <w:rPr>
          <w:rFonts w:ascii="Arial" w:hAnsi="Arial" w:cs="Arial"/>
          <w:sz w:val="24"/>
          <w:szCs w:val="24"/>
        </w:rPr>
      </w:pPr>
      <w:r w:rsidRPr="00B84FB5">
        <w:rPr>
          <w:rFonts w:ascii="Arial" w:hAnsi="Arial" w:cs="Arial"/>
          <w:sz w:val="24"/>
          <w:szCs w:val="24"/>
        </w:rPr>
        <w:t>To create a comprehensive database system for storing student information, face encodings, and attendance records.</w:t>
      </w:r>
    </w:p>
    <w:p w14:paraId="7C9D4912" w14:textId="77777777" w:rsidR="00C74DAD" w:rsidRPr="00B84FB5" w:rsidRDefault="00000000">
      <w:pPr>
        <w:pStyle w:val="ListBullet"/>
        <w:rPr>
          <w:rFonts w:ascii="Arial" w:hAnsi="Arial" w:cs="Arial"/>
          <w:sz w:val="24"/>
          <w:szCs w:val="24"/>
        </w:rPr>
      </w:pPr>
      <w:r w:rsidRPr="00B84FB5">
        <w:rPr>
          <w:rFonts w:ascii="Arial" w:hAnsi="Arial" w:cs="Arial"/>
          <w:sz w:val="24"/>
          <w:szCs w:val="24"/>
        </w:rPr>
        <w:t>To develop a web-based user interface for system administration, student enrollment, and attendance monitoring.</w:t>
      </w:r>
    </w:p>
    <w:p w14:paraId="390943A8" w14:textId="77777777" w:rsidR="00C74DAD" w:rsidRPr="00B84FB5" w:rsidRDefault="00000000">
      <w:pPr>
        <w:pStyle w:val="ListBullet"/>
        <w:rPr>
          <w:rFonts w:ascii="Arial" w:hAnsi="Arial" w:cs="Arial"/>
          <w:sz w:val="24"/>
          <w:szCs w:val="24"/>
        </w:rPr>
      </w:pPr>
      <w:r w:rsidRPr="00B84FB5">
        <w:rPr>
          <w:rFonts w:ascii="Arial" w:hAnsi="Arial" w:cs="Arial"/>
          <w:sz w:val="24"/>
          <w:szCs w:val="24"/>
        </w:rPr>
        <w:t>To implement session management functionality for organizing attendance records by class sessions.</w:t>
      </w:r>
    </w:p>
    <w:p w14:paraId="33755149" w14:textId="77777777" w:rsidR="00C74DAD" w:rsidRPr="00B84FB5" w:rsidRDefault="00000000">
      <w:pPr>
        <w:pStyle w:val="ListBullet"/>
        <w:rPr>
          <w:rFonts w:ascii="Arial" w:hAnsi="Arial" w:cs="Arial"/>
          <w:sz w:val="24"/>
          <w:szCs w:val="24"/>
        </w:rPr>
      </w:pPr>
      <w:r w:rsidRPr="00B84FB5">
        <w:rPr>
          <w:rFonts w:ascii="Arial" w:hAnsi="Arial" w:cs="Arial"/>
          <w:sz w:val="24"/>
          <w:szCs w:val="24"/>
        </w:rPr>
        <w:t>To integrate hardware components (LEDs, buzzers, and door control) for providing visual and audio feedback.</w:t>
      </w:r>
    </w:p>
    <w:p w14:paraId="36BC1B69" w14:textId="77777777" w:rsidR="00C74DAD" w:rsidRPr="00B84FB5" w:rsidRDefault="00000000">
      <w:pPr>
        <w:pStyle w:val="ListBullet"/>
        <w:rPr>
          <w:rFonts w:ascii="Arial" w:hAnsi="Arial" w:cs="Arial"/>
          <w:sz w:val="24"/>
          <w:szCs w:val="24"/>
        </w:rPr>
      </w:pPr>
      <w:r w:rsidRPr="00B84FB5">
        <w:rPr>
          <w:rFonts w:ascii="Arial" w:hAnsi="Arial" w:cs="Arial"/>
          <w:sz w:val="24"/>
          <w:szCs w:val="24"/>
        </w:rPr>
        <w:t>To develop analytics and reporting features for attendance data visualization and export.</w:t>
      </w:r>
    </w:p>
    <w:p w14:paraId="69746654" w14:textId="77777777" w:rsidR="00C74DAD" w:rsidRPr="00B84FB5" w:rsidRDefault="00000000">
      <w:pPr>
        <w:pStyle w:val="Heading2"/>
        <w:rPr>
          <w:rFonts w:ascii="Arial" w:hAnsi="Arial" w:cs="Arial"/>
          <w:sz w:val="24"/>
          <w:szCs w:val="24"/>
        </w:rPr>
      </w:pPr>
      <w:r w:rsidRPr="00B84FB5">
        <w:rPr>
          <w:rFonts w:ascii="Arial" w:hAnsi="Arial" w:cs="Arial"/>
          <w:sz w:val="24"/>
          <w:szCs w:val="24"/>
        </w:rPr>
        <w:t>1.4 Scope of the Project</w:t>
      </w:r>
    </w:p>
    <w:p w14:paraId="3186A6E4" w14:textId="77777777" w:rsidR="00C74DAD" w:rsidRPr="00B84FB5" w:rsidRDefault="00000000">
      <w:pPr>
        <w:rPr>
          <w:rFonts w:ascii="Arial" w:hAnsi="Arial" w:cs="Arial"/>
          <w:sz w:val="24"/>
          <w:szCs w:val="24"/>
        </w:rPr>
      </w:pPr>
      <w:r w:rsidRPr="00B84FB5">
        <w:rPr>
          <w:rFonts w:ascii="Arial" w:hAnsi="Arial" w:cs="Arial"/>
          <w:sz w:val="24"/>
          <w:szCs w:val="24"/>
        </w:rPr>
        <w:t>This project encompasses the design, development, and implementation of a complete vision-based attendance management system. The scope includes:</w:t>
      </w:r>
      <w:r w:rsidRPr="00B84FB5">
        <w:rPr>
          <w:rFonts w:ascii="Arial" w:hAnsi="Arial" w:cs="Arial"/>
          <w:sz w:val="24"/>
          <w:szCs w:val="24"/>
        </w:rPr>
        <w:br/>
      </w:r>
      <w:r w:rsidRPr="00B84FB5">
        <w:rPr>
          <w:rFonts w:ascii="Arial" w:hAnsi="Arial" w:cs="Arial"/>
          <w:sz w:val="24"/>
          <w:szCs w:val="24"/>
        </w:rPr>
        <w:br/>
        <w:t>1. Software Development:</w:t>
      </w:r>
      <w:r w:rsidRPr="00B84FB5">
        <w:rPr>
          <w:rFonts w:ascii="Arial" w:hAnsi="Arial" w:cs="Arial"/>
          <w:sz w:val="24"/>
          <w:szCs w:val="24"/>
        </w:rPr>
        <w:br/>
      </w:r>
      <w:r w:rsidRPr="00B84FB5">
        <w:rPr>
          <w:rFonts w:ascii="Arial" w:hAnsi="Arial" w:cs="Arial"/>
          <w:sz w:val="24"/>
          <w:szCs w:val="24"/>
        </w:rPr>
        <w:lastRenderedPageBreak/>
        <w:t xml:space="preserve">   - Flask-based web application for system management</w:t>
      </w:r>
      <w:r w:rsidRPr="00B84FB5">
        <w:rPr>
          <w:rFonts w:ascii="Arial" w:hAnsi="Arial" w:cs="Arial"/>
          <w:sz w:val="24"/>
          <w:szCs w:val="24"/>
        </w:rPr>
        <w:br/>
        <w:t xml:space="preserve">   - Real-time face detection using Haar Cascade classifiers and HOG-based detectors</w:t>
      </w:r>
      <w:r w:rsidRPr="00B84FB5">
        <w:rPr>
          <w:rFonts w:ascii="Arial" w:hAnsi="Arial" w:cs="Arial"/>
          <w:sz w:val="24"/>
          <w:szCs w:val="24"/>
        </w:rPr>
        <w:br/>
        <w:t xml:space="preserve">   - Face recognition using the face_recognition library (built on dlib)</w:t>
      </w:r>
      <w:r w:rsidRPr="00B84FB5">
        <w:rPr>
          <w:rFonts w:ascii="Arial" w:hAnsi="Arial" w:cs="Arial"/>
          <w:sz w:val="24"/>
          <w:szCs w:val="24"/>
        </w:rPr>
        <w:br/>
        <w:t xml:space="preserve">   - SQLite database for data persistence</w:t>
      </w:r>
      <w:r w:rsidRPr="00B84FB5">
        <w:rPr>
          <w:rFonts w:ascii="Arial" w:hAnsi="Arial" w:cs="Arial"/>
          <w:sz w:val="24"/>
          <w:szCs w:val="24"/>
        </w:rPr>
        <w:br/>
        <w:t xml:space="preserve">   - RESTful API for system operations</w:t>
      </w:r>
      <w:r w:rsidRPr="00B84FB5">
        <w:rPr>
          <w:rFonts w:ascii="Arial" w:hAnsi="Arial" w:cs="Arial"/>
          <w:sz w:val="24"/>
          <w:szCs w:val="24"/>
        </w:rPr>
        <w:br/>
      </w:r>
      <w:r w:rsidRPr="00B84FB5">
        <w:rPr>
          <w:rFonts w:ascii="Arial" w:hAnsi="Arial" w:cs="Arial"/>
          <w:sz w:val="24"/>
          <w:szCs w:val="24"/>
        </w:rPr>
        <w:br/>
        <w:t>2. Hardware Integration:</w:t>
      </w:r>
      <w:r w:rsidRPr="00B84FB5">
        <w:rPr>
          <w:rFonts w:ascii="Arial" w:hAnsi="Arial" w:cs="Arial"/>
          <w:sz w:val="24"/>
          <w:szCs w:val="24"/>
        </w:rPr>
        <w:br/>
        <w:t xml:space="preserve">   - ESP32-CAM module for wireless video capture</w:t>
      </w:r>
      <w:r w:rsidRPr="00B84FB5">
        <w:rPr>
          <w:rFonts w:ascii="Arial" w:hAnsi="Arial" w:cs="Arial"/>
          <w:sz w:val="24"/>
          <w:szCs w:val="24"/>
        </w:rPr>
        <w:br/>
        <w:t xml:space="preserve">   - ESP32 microcontroller for peripheral control and display</w:t>
      </w:r>
      <w:r w:rsidRPr="00B84FB5">
        <w:rPr>
          <w:rFonts w:ascii="Arial" w:hAnsi="Arial" w:cs="Arial"/>
          <w:sz w:val="24"/>
          <w:szCs w:val="24"/>
        </w:rPr>
        <w:br/>
        <w:t xml:space="preserve">   - LCD display for status information</w:t>
      </w:r>
      <w:r w:rsidRPr="00B84FB5">
        <w:rPr>
          <w:rFonts w:ascii="Arial" w:hAnsi="Arial" w:cs="Arial"/>
          <w:sz w:val="24"/>
          <w:szCs w:val="24"/>
        </w:rPr>
        <w:br/>
        <w:t xml:space="preserve">   - Buzzer for audio alerts</w:t>
      </w:r>
      <w:r w:rsidRPr="00B84FB5">
        <w:rPr>
          <w:rFonts w:ascii="Arial" w:hAnsi="Arial" w:cs="Arial"/>
          <w:sz w:val="24"/>
          <w:szCs w:val="24"/>
        </w:rPr>
        <w:br/>
        <w:t xml:space="preserve">   - Wireless communication between components</w:t>
      </w:r>
      <w:r w:rsidRPr="00B84FB5">
        <w:rPr>
          <w:rFonts w:ascii="Arial" w:hAnsi="Arial" w:cs="Arial"/>
          <w:sz w:val="24"/>
          <w:szCs w:val="24"/>
        </w:rPr>
        <w:br/>
      </w:r>
      <w:r w:rsidRPr="00B84FB5">
        <w:rPr>
          <w:rFonts w:ascii="Arial" w:hAnsi="Arial" w:cs="Arial"/>
          <w:sz w:val="24"/>
          <w:szCs w:val="24"/>
        </w:rPr>
        <w:br/>
        <w:t>3. User Interface:</w:t>
      </w:r>
      <w:r w:rsidRPr="00B84FB5">
        <w:rPr>
          <w:rFonts w:ascii="Arial" w:hAnsi="Arial" w:cs="Arial"/>
          <w:sz w:val="24"/>
          <w:szCs w:val="24"/>
        </w:rPr>
        <w:br/>
        <w:t xml:space="preserve">   - Admin authentication and access control</w:t>
      </w:r>
      <w:r w:rsidRPr="00B84FB5">
        <w:rPr>
          <w:rFonts w:ascii="Arial" w:hAnsi="Arial" w:cs="Arial"/>
          <w:sz w:val="24"/>
          <w:szCs w:val="24"/>
        </w:rPr>
        <w:br/>
        <w:t xml:space="preserve">   - Student enrollment with guided face capture</w:t>
      </w:r>
      <w:r w:rsidRPr="00B84FB5">
        <w:rPr>
          <w:rFonts w:ascii="Arial" w:hAnsi="Arial" w:cs="Arial"/>
          <w:sz w:val="24"/>
          <w:szCs w:val="24"/>
        </w:rPr>
        <w:br/>
        <w:t xml:space="preserve">   - Real-time attendance monitoring dashboard</w:t>
      </w:r>
      <w:r w:rsidRPr="00B84FB5">
        <w:rPr>
          <w:rFonts w:ascii="Arial" w:hAnsi="Arial" w:cs="Arial"/>
          <w:sz w:val="24"/>
          <w:szCs w:val="24"/>
        </w:rPr>
        <w:br/>
        <w:t xml:space="preserve">   - Session management and history</w:t>
      </w:r>
      <w:r w:rsidRPr="00B84FB5">
        <w:rPr>
          <w:rFonts w:ascii="Arial" w:hAnsi="Arial" w:cs="Arial"/>
          <w:sz w:val="24"/>
          <w:szCs w:val="24"/>
        </w:rPr>
        <w:br/>
        <w:t xml:space="preserve">   - Attendance reports and export functionality</w:t>
      </w:r>
      <w:r w:rsidRPr="00B84FB5">
        <w:rPr>
          <w:rFonts w:ascii="Arial" w:hAnsi="Arial" w:cs="Arial"/>
          <w:sz w:val="24"/>
          <w:szCs w:val="24"/>
        </w:rPr>
        <w:br/>
      </w:r>
      <w:r w:rsidRPr="00B84FB5">
        <w:rPr>
          <w:rFonts w:ascii="Arial" w:hAnsi="Arial" w:cs="Arial"/>
          <w:sz w:val="24"/>
          <w:szCs w:val="24"/>
        </w:rPr>
        <w:br/>
        <w:t>The system is designed for deployment in a classroom or lecture hall environment and is optimized for indoor use with adequate lighting conditions.</w:t>
      </w:r>
    </w:p>
    <w:p w14:paraId="15BD54C5" w14:textId="77777777" w:rsidR="00C74DAD" w:rsidRPr="00B84FB5" w:rsidRDefault="00000000">
      <w:pPr>
        <w:pStyle w:val="Heading2"/>
        <w:rPr>
          <w:rFonts w:ascii="Arial" w:hAnsi="Arial" w:cs="Arial"/>
          <w:sz w:val="24"/>
          <w:szCs w:val="24"/>
        </w:rPr>
      </w:pPr>
      <w:r w:rsidRPr="00B84FB5">
        <w:rPr>
          <w:rFonts w:ascii="Arial" w:hAnsi="Arial" w:cs="Arial"/>
          <w:sz w:val="24"/>
          <w:szCs w:val="24"/>
        </w:rPr>
        <w:t>1.5 Significance of the Study</w:t>
      </w:r>
    </w:p>
    <w:p w14:paraId="1B69B82D" w14:textId="77777777" w:rsidR="00C74DAD" w:rsidRPr="00B84FB5" w:rsidRDefault="00000000">
      <w:pPr>
        <w:rPr>
          <w:rFonts w:ascii="Arial" w:hAnsi="Arial" w:cs="Arial"/>
          <w:sz w:val="24"/>
          <w:szCs w:val="24"/>
        </w:rPr>
      </w:pPr>
      <w:r w:rsidRPr="00B84FB5">
        <w:rPr>
          <w:rFonts w:ascii="Arial" w:hAnsi="Arial" w:cs="Arial"/>
          <w:sz w:val="24"/>
          <w:szCs w:val="24"/>
        </w:rPr>
        <w:t>This project contributes significantly to the field of educational technology and automation in the following ways:</w:t>
      </w:r>
      <w:r w:rsidRPr="00B84FB5">
        <w:rPr>
          <w:rFonts w:ascii="Arial" w:hAnsi="Arial" w:cs="Arial"/>
          <w:sz w:val="24"/>
          <w:szCs w:val="24"/>
        </w:rPr>
        <w:br/>
      </w:r>
      <w:r w:rsidRPr="00B84FB5">
        <w:rPr>
          <w:rFonts w:ascii="Arial" w:hAnsi="Arial" w:cs="Arial"/>
          <w:sz w:val="24"/>
          <w:szCs w:val="24"/>
        </w:rPr>
        <w:br/>
        <w:t>1. Efficiency Improvement: Automating attendance tracking saves valuable instructional time and reduces administrative burden on educators.</w:t>
      </w:r>
      <w:r w:rsidRPr="00B84FB5">
        <w:rPr>
          <w:rFonts w:ascii="Arial" w:hAnsi="Arial" w:cs="Arial"/>
          <w:sz w:val="24"/>
          <w:szCs w:val="24"/>
        </w:rPr>
        <w:br/>
      </w:r>
      <w:r w:rsidRPr="00B84FB5">
        <w:rPr>
          <w:rFonts w:ascii="Arial" w:hAnsi="Arial" w:cs="Arial"/>
          <w:sz w:val="24"/>
          <w:szCs w:val="24"/>
        </w:rPr>
        <w:br/>
        <w:t>2. Accuracy Enhancement: Face recognition technology eliminates errors associated with manual attendance and prevents proxy attendance.</w:t>
      </w:r>
      <w:r w:rsidRPr="00B84FB5">
        <w:rPr>
          <w:rFonts w:ascii="Arial" w:hAnsi="Arial" w:cs="Arial"/>
          <w:sz w:val="24"/>
          <w:szCs w:val="24"/>
        </w:rPr>
        <w:br/>
      </w:r>
      <w:r w:rsidRPr="00B84FB5">
        <w:rPr>
          <w:rFonts w:ascii="Arial" w:hAnsi="Arial" w:cs="Arial"/>
          <w:sz w:val="24"/>
          <w:szCs w:val="24"/>
        </w:rPr>
        <w:br/>
        <w:t>3. Real-time Monitoring: Administrators can monitor attendance in real-time and make immediate interventions when necessary.</w:t>
      </w:r>
      <w:r w:rsidRPr="00B84FB5">
        <w:rPr>
          <w:rFonts w:ascii="Arial" w:hAnsi="Arial" w:cs="Arial"/>
          <w:sz w:val="24"/>
          <w:szCs w:val="24"/>
        </w:rPr>
        <w:br/>
      </w:r>
      <w:r w:rsidRPr="00B84FB5">
        <w:rPr>
          <w:rFonts w:ascii="Arial" w:hAnsi="Arial" w:cs="Arial"/>
          <w:sz w:val="24"/>
          <w:szCs w:val="24"/>
        </w:rPr>
        <w:br/>
        <w:t>4. Data-Driven Decisions: Comprehensive attendance data enables institutions to identify patterns, track student engagement, and make informed academic decisions.</w:t>
      </w:r>
      <w:r w:rsidRPr="00B84FB5">
        <w:rPr>
          <w:rFonts w:ascii="Arial" w:hAnsi="Arial" w:cs="Arial"/>
          <w:sz w:val="24"/>
          <w:szCs w:val="24"/>
        </w:rPr>
        <w:br/>
      </w:r>
      <w:r w:rsidRPr="00B84FB5">
        <w:rPr>
          <w:rFonts w:ascii="Arial" w:hAnsi="Arial" w:cs="Arial"/>
          <w:sz w:val="24"/>
          <w:szCs w:val="24"/>
        </w:rPr>
        <w:br/>
      </w:r>
      <w:r w:rsidRPr="00B84FB5">
        <w:rPr>
          <w:rFonts w:ascii="Arial" w:hAnsi="Arial" w:cs="Arial"/>
          <w:sz w:val="24"/>
          <w:szCs w:val="24"/>
        </w:rPr>
        <w:lastRenderedPageBreak/>
        <w:t>5. Cost Reduction: Long-term reduction in administrative costs associated with manual attendance management.</w:t>
      </w:r>
      <w:r w:rsidRPr="00B84FB5">
        <w:rPr>
          <w:rFonts w:ascii="Arial" w:hAnsi="Arial" w:cs="Arial"/>
          <w:sz w:val="24"/>
          <w:szCs w:val="24"/>
        </w:rPr>
        <w:br/>
      </w:r>
      <w:r w:rsidRPr="00B84FB5">
        <w:rPr>
          <w:rFonts w:ascii="Arial" w:hAnsi="Arial" w:cs="Arial"/>
          <w:sz w:val="24"/>
          <w:szCs w:val="24"/>
        </w:rPr>
        <w:br/>
        <w:t>6. Scalability: The web-based architecture allows for easy scaling to accommodate multiple classrooms or locations.</w:t>
      </w:r>
      <w:r w:rsidRPr="00B84FB5">
        <w:rPr>
          <w:rFonts w:ascii="Arial" w:hAnsi="Arial" w:cs="Arial"/>
          <w:sz w:val="24"/>
          <w:szCs w:val="24"/>
        </w:rPr>
        <w:br/>
      </w:r>
      <w:r w:rsidRPr="00B84FB5">
        <w:rPr>
          <w:rFonts w:ascii="Arial" w:hAnsi="Arial" w:cs="Arial"/>
          <w:sz w:val="24"/>
          <w:szCs w:val="24"/>
        </w:rPr>
        <w:br/>
        <w:t>7. Integration Potential: The modular design enables integration with existing institutional management systems.</w:t>
      </w:r>
      <w:r w:rsidRPr="00B84FB5">
        <w:rPr>
          <w:rFonts w:ascii="Arial" w:hAnsi="Arial" w:cs="Arial"/>
          <w:sz w:val="24"/>
          <w:szCs w:val="24"/>
        </w:rPr>
        <w:br/>
      </w:r>
      <w:r w:rsidRPr="00B84FB5">
        <w:rPr>
          <w:rFonts w:ascii="Arial" w:hAnsi="Arial" w:cs="Arial"/>
          <w:sz w:val="24"/>
          <w:szCs w:val="24"/>
        </w:rPr>
        <w:br/>
        <w:t>8. Educational Value: As a mechatronics project, it demonstrates the practical application of computer vision, embedded systems, and web development technologies.</w:t>
      </w:r>
    </w:p>
    <w:p w14:paraId="41CB4913" w14:textId="77777777" w:rsidR="00C74DAD" w:rsidRPr="00B84FB5" w:rsidRDefault="00000000">
      <w:pPr>
        <w:rPr>
          <w:rFonts w:ascii="Arial" w:hAnsi="Arial" w:cs="Arial"/>
          <w:sz w:val="24"/>
          <w:szCs w:val="24"/>
        </w:rPr>
      </w:pPr>
      <w:r w:rsidRPr="00B84FB5">
        <w:rPr>
          <w:rFonts w:ascii="Arial" w:hAnsi="Arial" w:cs="Arial"/>
          <w:sz w:val="24"/>
          <w:szCs w:val="24"/>
        </w:rPr>
        <w:br w:type="page"/>
      </w:r>
    </w:p>
    <w:p w14:paraId="2EBF369E" w14:textId="77777777" w:rsidR="00C74DAD" w:rsidRPr="00B84FB5" w:rsidRDefault="00000000">
      <w:pPr>
        <w:pStyle w:val="Heading1"/>
        <w:jc w:val="center"/>
        <w:rPr>
          <w:rFonts w:ascii="Arial" w:hAnsi="Arial" w:cs="Arial"/>
          <w:sz w:val="24"/>
          <w:szCs w:val="24"/>
        </w:rPr>
      </w:pPr>
      <w:r w:rsidRPr="00B84FB5">
        <w:rPr>
          <w:rFonts w:ascii="Arial" w:hAnsi="Arial" w:cs="Arial"/>
          <w:sz w:val="24"/>
          <w:szCs w:val="24"/>
        </w:rPr>
        <w:lastRenderedPageBreak/>
        <w:t>CHAPTER 2</w:t>
      </w:r>
    </w:p>
    <w:p w14:paraId="789F27A2" w14:textId="77777777" w:rsidR="00C74DAD" w:rsidRPr="00B84FB5" w:rsidRDefault="00000000">
      <w:pPr>
        <w:pStyle w:val="Heading1"/>
        <w:jc w:val="center"/>
        <w:rPr>
          <w:rFonts w:ascii="Arial" w:hAnsi="Arial" w:cs="Arial"/>
          <w:sz w:val="24"/>
          <w:szCs w:val="24"/>
        </w:rPr>
      </w:pPr>
      <w:r w:rsidRPr="00B84FB5">
        <w:rPr>
          <w:rFonts w:ascii="Arial" w:hAnsi="Arial" w:cs="Arial"/>
          <w:sz w:val="24"/>
          <w:szCs w:val="24"/>
        </w:rPr>
        <w:t>LITERATURE REVIEW</w:t>
      </w:r>
    </w:p>
    <w:p w14:paraId="0CC062B2" w14:textId="77777777" w:rsidR="00C74DAD" w:rsidRPr="00B84FB5" w:rsidRDefault="00000000">
      <w:pPr>
        <w:pStyle w:val="Heading2"/>
        <w:rPr>
          <w:rFonts w:ascii="Arial" w:hAnsi="Arial" w:cs="Arial"/>
          <w:sz w:val="24"/>
          <w:szCs w:val="24"/>
        </w:rPr>
      </w:pPr>
      <w:r w:rsidRPr="00B84FB5">
        <w:rPr>
          <w:rFonts w:ascii="Arial" w:hAnsi="Arial" w:cs="Arial"/>
          <w:sz w:val="24"/>
          <w:szCs w:val="24"/>
        </w:rPr>
        <w:t>2.1 Overview of Attendance Systems</w:t>
      </w:r>
    </w:p>
    <w:p w14:paraId="4B970F6B" w14:textId="77777777" w:rsidR="00C74DAD" w:rsidRPr="00B84FB5" w:rsidRDefault="00000000">
      <w:pPr>
        <w:rPr>
          <w:rFonts w:ascii="Arial" w:hAnsi="Arial" w:cs="Arial"/>
          <w:sz w:val="24"/>
          <w:szCs w:val="24"/>
        </w:rPr>
      </w:pPr>
      <w:r w:rsidRPr="00B84FB5">
        <w:rPr>
          <w:rFonts w:ascii="Arial" w:hAnsi="Arial" w:cs="Arial"/>
          <w:sz w:val="24"/>
          <w:szCs w:val="24"/>
        </w:rPr>
        <w:t>Attendance management systems have evolved significantly over the years, progressing from manual methods to sophisticated automated solutions. This section reviews the various types of attendance systems and their characteristics.</w:t>
      </w:r>
      <w:r w:rsidRPr="00B84FB5">
        <w:rPr>
          <w:rFonts w:ascii="Arial" w:hAnsi="Arial" w:cs="Arial"/>
          <w:sz w:val="24"/>
          <w:szCs w:val="24"/>
        </w:rPr>
        <w:br/>
      </w:r>
      <w:r w:rsidRPr="00B84FB5">
        <w:rPr>
          <w:rFonts w:ascii="Arial" w:hAnsi="Arial" w:cs="Arial"/>
          <w:sz w:val="24"/>
          <w:szCs w:val="24"/>
        </w:rPr>
        <w:br/>
        <w:t>Traditional Manual Systems:</w:t>
      </w:r>
      <w:r w:rsidRPr="00B84FB5">
        <w:rPr>
          <w:rFonts w:ascii="Arial" w:hAnsi="Arial" w:cs="Arial"/>
          <w:sz w:val="24"/>
          <w:szCs w:val="24"/>
        </w:rPr>
        <w:br/>
        <w:t>The earliest form of attendance tracking involved verbal roll calls and paper-based registers. While simple to implement, these methods suffer from time consumption, susceptibility to errors, and difficulty in data analysis (Smith &amp; Johnson, 2019).</w:t>
      </w:r>
      <w:r w:rsidRPr="00B84FB5">
        <w:rPr>
          <w:rFonts w:ascii="Arial" w:hAnsi="Arial" w:cs="Arial"/>
          <w:sz w:val="24"/>
          <w:szCs w:val="24"/>
        </w:rPr>
        <w:br/>
      </w:r>
      <w:r w:rsidRPr="00B84FB5">
        <w:rPr>
          <w:rFonts w:ascii="Arial" w:hAnsi="Arial" w:cs="Arial"/>
          <w:sz w:val="24"/>
          <w:szCs w:val="24"/>
        </w:rPr>
        <w:br/>
        <w:t>Card-Based Systems:</w:t>
      </w:r>
      <w:r w:rsidRPr="00B84FB5">
        <w:rPr>
          <w:rFonts w:ascii="Arial" w:hAnsi="Arial" w:cs="Arial"/>
          <w:sz w:val="24"/>
          <w:szCs w:val="24"/>
        </w:rPr>
        <w:br/>
        <w:t>Magnetic stripe cards and smart cards introduced automation to attendance tracking. Students or employees swipe their cards at designated readers to record their presence. However, these systems are vulnerable to card sharing and loss (Chen et al., 2020).</w:t>
      </w:r>
      <w:r w:rsidRPr="00B84FB5">
        <w:rPr>
          <w:rFonts w:ascii="Arial" w:hAnsi="Arial" w:cs="Arial"/>
          <w:sz w:val="24"/>
          <w:szCs w:val="24"/>
        </w:rPr>
        <w:br/>
      </w:r>
      <w:r w:rsidRPr="00B84FB5">
        <w:rPr>
          <w:rFonts w:ascii="Arial" w:hAnsi="Arial" w:cs="Arial"/>
          <w:sz w:val="24"/>
          <w:szCs w:val="24"/>
        </w:rPr>
        <w:br/>
        <w:t>Biometric Systems:</w:t>
      </w:r>
      <w:r w:rsidRPr="00B84FB5">
        <w:rPr>
          <w:rFonts w:ascii="Arial" w:hAnsi="Arial" w:cs="Arial"/>
          <w:sz w:val="24"/>
          <w:szCs w:val="24"/>
        </w:rPr>
        <w:br/>
        <w:t>Biometric attendance systems use unique physical characteristics for identification. Common biometric modalities include:</w:t>
      </w:r>
      <w:r w:rsidRPr="00B84FB5">
        <w:rPr>
          <w:rFonts w:ascii="Arial" w:hAnsi="Arial" w:cs="Arial"/>
          <w:sz w:val="24"/>
          <w:szCs w:val="24"/>
        </w:rPr>
        <w:br/>
        <w:t>- Fingerprint Recognition: Widely adopted due to cost-effectiveness but requires physical contact.</w:t>
      </w:r>
      <w:r w:rsidRPr="00B84FB5">
        <w:rPr>
          <w:rFonts w:ascii="Arial" w:hAnsi="Arial" w:cs="Arial"/>
          <w:sz w:val="24"/>
          <w:szCs w:val="24"/>
        </w:rPr>
        <w:br/>
        <w:t>- Iris Recognition: Highly accurate but expensive to implement.</w:t>
      </w:r>
      <w:r w:rsidRPr="00B84FB5">
        <w:rPr>
          <w:rFonts w:ascii="Arial" w:hAnsi="Arial" w:cs="Arial"/>
          <w:sz w:val="24"/>
          <w:szCs w:val="24"/>
        </w:rPr>
        <w:br/>
        <w:t>- Voice Recognition: Convenient but affected by environmental noise.</w:t>
      </w:r>
      <w:r w:rsidRPr="00B84FB5">
        <w:rPr>
          <w:rFonts w:ascii="Arial" w:hAnsi="Arial" w:cs="Arial"/>
          <w:sz w:val="24"/>
          <w:szCs w:val="24"/>
        </w:rPr>
        <w:br/>
        <w:t>- Face Recognition: Non-contact, convenient, and increasingly accurate with modern algorithms.</w:t>
      </w:r>
      <w:r w:rsidRPr="00B84FB5">
        <w:rPr>
          <w:rFonts w:ascii="Arial" w:hAnsi="Arial" w:cs="Arial"/>
          <w:sz w:val="24"/>
          <w:szCs w:val="24"/>
        </w:rPr>
        <w:br/>
      </w:r>
      <w:r w:rsidRPr="00B84FB5">
        <w:rPr>
          <w:rFonts w:ascii="Arial" w:hAnsi="Arial" w:cs="Arial"/>
          <w:sz w:val="24"/>
          <w:szCs w:val="24"/>
        </w:rPr>
        <w:br/>
        <w:t>RFID-Based Systems:</w:t>
      </w:r>
      <w:r w:rsidRPr="00B84FB5">
        <w:rPr>
          <w:rFonts w:ascii="Arial" w:hAnsi="Arial" w:cs="Arial"/>
          <w:sz w:val="24"/>
          <w:szCs w:val="24"/>
        </w:rPr>
        <w:br/>
        <w:t>Radio Frequency Identification (RFID) systems use tags and readers for contactless attendance tracking. While faster than card systems, they still require carrying a physical token (Kumar &amp; Sharma, 2021).</w:t>
      </w:r>
      <w:r w:rsidRPr="00B84FB5">
        <w:rPr>
          <w:rFonts w:ascii="Arial" w:hAnsi="Arial" w:cs="Arial"/>
          <w:sz w:val="24"/>
          <w:szCs w:val="24"/>
        </w:rPr>
        <w:br/>
      </w:r>
      <w:r w:rsidRPr="00B84FB5">
        <w:rPr>
          <w:rFonts w:ascii="Arial" w:hAnsi="Arial" w:cs="Arial"/>
          <w:sz w:val="24"/>
          <w:szCs w:val="24"/>
        </w:rPr>
        <w:br/>
        <w:t>Vision-Based Systems:</w:t>
      </w:r>
      <w:r w:rsidRPr="00B84FB5">
        <w:rPr>
          <w:rFonts w:ascii="Arial" w:hAnsi="Arial" w:cs="Arial"/>
          <w:sz w:val="24"/>
          <w:szCs w:val="24"/>
        </w:rPr>
        <w:br/>
        <w:t>Modern attendance systems increasingly leverage computer vision and machine learning for face detection and recognition. These systems offer several advantages including contactless operation, impossibility of proxy attendance, and integration with surveillance infrastructure.</w:t>
      </w:r>
    </w:p>
    <w:p w14:paraId="7D376405" w14:textId="77777777" w:rsidR="00C74DAD" w:rsidRPr="00B84FB5" w:rsidRDefault="00000000">
      <w:pPr>
        <w:pStyle w:val="Heading2"/>
        <w:rPr>
          <w:rFonts w:ascii="Arial" w:hAnsi="Arial" w:cs="Arial"/>
          <w:sz w:val="24"/>
          <w:szCs w:val="24"/>
        </w:rPr>
      </w:pPr>
      <w:r w:rsidRPr="00B84FB5">
        <w:rPr>
          <w:rFonts w:ascii="Arial" w:hAnsi="Arial" w:cs="Arial"/>
          <w:sz w:val="24"/>
          <w:szCs w:val="24"/>
        </w:rPr>
        <w:lastRenderedPageBreak/>
        <w:t>2.2 Face Recognition Technology</w:t>
      </w:r>
    </w:p>
    <w:p w14:paraId="51050016" w14:textId="77777777" w:rsidR="00C74DAD" w:rsidRPr="00B84FB5" w:rsidRDefault="00000000">
      <w:pPr>
        <w:rPr>
          <w:rFonts w:ascii="Arial" w:hAnsi="Arial" w:cs="Arial"/>
          <w:sz w:val="24"/>
          <w:szCs w:val="24"/>
        </w:rPr>
      </w:pPr>
      <w:r w:rsidRPr="00B84FB5">
        <w:rPr>
          <w:rFonts w:ascii="Arial" w:hAnsi="Arial" w:cs="Arial"/>
          <w:sz w:val="24"/>
          <w:szCs w:val="24"/>
        </w:rPr>
        <w:t>Face recognition is a biometric technology that identifies individuals based on their facial features. The process typically involves three main stages: face detection, feature extraction, and face matching.</w:t>
      </w:r>
      <w:r w:rsidRPr="00B84FB5">
        <w:rPr>
          <w:rFonts w:ascii="Arial" w:hAnsi="Arial" w:cs="Arial"/>
          <w:sz w:val="24"/>
          <w:szCs w:val="24"/>
        </w:rPr>
        <w:br/>
      </w:r>
      <w:r w:rsidRPr="00B84FB5">
        <w:rPr>
          <w:rFonts w:ascii="Arial" w:hAnsi="Arial" w:cs="Arial"/>
          <w:sz w:val="24"/>
          <w:szCs w:val="24"/>
        </w:rPr>
        <w:br/>
        <w:t>Face Detection:</w:t>
      </w:r>
      <w:r w:rsidRPr="00B84FB5">
        <w:rPr>
          <w:rFonts w:ascii="Arial" w:hAnsi="Arial" w:cs="Arial"/>
          <w:sz w:val="24"/>
          <w:szCs w:val="24"/>
        </w:rPr>
        <w:br/>
        <w:t>Face detection algorithms locate and isolate face regions within an image or video frame. Common approaches include:</w:t>
      </w:r>
      <w:r w:rsidRPr="00B84FB5">
        <w:rPr>
          <w:rFonts w:ascii="Arial" w:hAnsi="Arial" w:cs="Arial"/>
          <w:sz w:val="24"/>
          <w:szCs w:val="24"/>
        </w:rPr>
        <w:br/>
      </w:r>
      <w:r w:rsidRPr="00B84FB5">
        <w:rPr>
          <w:rFonts w:ascii="Arial" w:hAnsi="Arial" w:cs="Arial"/>
          <w:sz w:val="24"/>
          <w:szCs w:val="24"/>
        </w:rPr>
        <w:br/>
        <w:t>1. Haar Cascade Classifiers: Introduced by Viola and Jones (2001), this method uses integral images and cascade of classifiers for efficient detection. It remains popular due to its computational efficiency.</w:t>
      </w:r>
      <w:r w:rsidRPr="00B84FB5">
        <w:rPr>
          <w:rFonts w:ascii="Arial" w:hAnsi="Arial" w:cs="Arial"/>
          <w:sz w:val="24"/>
          <w:szCs w:val="24"/>
        </w:rPr>
        <w:br/>
      </w:r>
      <w:r w:rsidRPr="00B84FB5">
        <w:rPr>
          <w:rFonts w:ascii="Arial" w:hAnsi="Arial" w:cs="Arial"/>
          <w:sz w:val="24"/>
          <w:szCs w:val="24"/>
        </w:rPr>
        <w:br/>
        <w:t>2. Histogram of Oriented Gradients (HOG): Dalal and Triggs (2005) proposed this feature descriptor that captures edge and gradient structure. Combined with a linear SVM classifier, HOG provides robust face detection.</w:t>
      </w:r>
      <w:r w:rsidRPr="00B84FB5">
        <w:rPr>
          <w:rFonts w:ascii="Arial" w:hAnsi="Arial" w:cs="Arial"/>
          <w:sz w:val="24"/>
          <w:szCs w:val="24"/>
        </w:rPr>
        <w:br/>
      </w:r>
      <w:r w:rsidRPr="00B84FB5">
        <w:rPr>
          <w:rFonts w:ascii="Arial" w:hAnsi="Arial" w:cs="Arial"/>
          <w:sz w:val="24"/>
          <w:szCs w:val="24"/>
        </w:rPr>
        <w:br/>
        <w:t>3. Deep Learning Methods: Modern approaches such as MTCNN (Multi-task Cascaded Convolutional Networks) and RetinaFace achieve higher accuracy by leveraging deep neural networks (Zhang et al., 2016).</w:t>
      </w:r>
      <w:r w:rsidRPr="00B84FB5">
        <w:rPr>
          <w:rFonts w:ascii="Arial" w:hAnsi="Arial" w:cs="Arial"/>
          <w:sz w:val="24"/>
          <w:szCs w:val="24"/>
        </w:rPr>
        <w:br/>
      </w:r>
      <w:r w:rsidRPr="00B84FB5">
        <w:rPr>
          <w:rFonts w:ascii="Arial" w:hAnsi="Arial" w:cs="Arial"/>
          <w:sz w:val="24"/>
          <w:szCs w:val="24"/>
        </w:rPr>
        <w:br/>
        <w:t>Feature Extraction:</w:t>
      </w:r>
      <w:r w:rsidRPr="00B84FB5">
        <w:rPr>
          <w:rFonts w:ascii="Arial" w:hAnsi="Arial" w:cs="Arial"/>
          <w:sz w:val="24"/>
          <w:szCs w:val="24"/>
        </w:rPr>
        <w:br/>
        <w:t>Once faces are detected, unique facial features are extracted for identification:</w:t>
      </w:r>
      <w:r w:rsidRPr="00B84FB5">
        <w:rPr>
          <w:rFonts w:ascii="Arial" w:hAnsi="Arial" w:cs="Arial"/>
          <w:sz w:val="24"/>
          <w:szCs w:val="24"/>
        </w:rPr>
        <w:br/>
      </w:r>
      <w:r w:rsidRPr="00B84FB5">
        <w:rPr>
          <w:rFonts w:ascii="Arial" w:hAnsi="Arial" w:cs="Arial"/>
          <w:sz w:val="24"/>
          <w:szCs w:val="24"/>
        </w:rPr>
        <w:br/>
        <w:t>1. Eigenfaces: Based on Principal Component Analysis (PCA), this method represents faces as combinations of eigenfaces derived from training data (Turk &amp; Pentland, 1991).</w:t>
      </w:r>
      <w:r w:rsidRPr="00B84FB5">
        <w:rPr>
          <w:rFonts w:ascii="Arial" w:hAnsi="Arial" w:cs="Arial"/>
          <w:sz w:val="24"/>
          <w:szCs w:val="24"/>
        </w:rPr>
        <w:br/>
      </w:r>
      <w:r w:rsidRPr="00B84FB5">
        <w:rPr>
          <w:rFonts w:ascii="Arial" w:hAnsi="Arial" w:cs="Arial"/>
          <w:sz w:val="24"/>
          <w:szCs w:val="24"/>
        </w:rPr>
        <w:br/>
        <w:t>2. Local Binary Patterns (LBP): Ahonen et al. (2006) applied LBP for face recognition, encoding local texture patterns.</w:t>
      </w:r>
      <w:r w:rsidRPr="00B84FB5">
        <w:rPr>
          <w:rFonts w:ascii="Arial" w:hAnsi="Arial" w:cs="Arial"/>
          <w:sz w:val="24"/>
          <w:szCs w:val="24"/>
        </w:rPr>
        <w:br/>
      </w:r>
      <w:r w:rsidRPr="00B84FB5">
        <w:rPr>
          <w:rFonts w:ascii="Arial" w:hAnsi="Arial" w:cs="Arial"/>
          <w:sz w:val="24"/>
          <w:szCs w:val="24"/>
        </w:rPr>
        <w:br/>
        <w:t>3. Deep Learning Embeddings: Modern systems use deep neural networks to generate high-dimensional feature vectors (embeddings) that capture facial characteristics. FaceNet (Schroff et al., 2015) and dlib's face recognition model produce 128-dimensional embeddings with high discriminative power.</w:t>
      </w:r>
      <w:r w:rsidRPr="00B84FB5">
        <w:rPr>
          <w:rFonts w:ascii="Arial" w:hAnsi="Arial" w:cs="Arial"/>
          <w:sz w:val="24"/>
          <w:szCs w:val="24"/>
        </w:rPr>
        <w:br/>
      </w:r>
      <w:r w:rsidRPr="00B84FB5">
        <w:rPr>
          <w:rFonts w:ascii="Arial" w:hAnsi="Arial" w:cs="Arial"/>
          <w:sz w:val="24"/>
          <w:szCs w:val="24"/>
        </w:rPr>
        <w:br/>
        <w:t>Face Matching:</w:t>
      </w:r>
      <w:r w:rsidRPr="00B84FB5">
        <w:rPr>
          <w:rFonts w:ascii="Arial" w:hAnsi="Arial" w:cs="Arial"/>
          <w:sz w:val="24"/>
          <w:szCs w:val="24"/>
        </w:rPr>
        <w:br/>
        <w:t>The final stage compares extracted features against known templates:</w:t>
      </w:r>
      <w:r w:rsidRPr="00B84FB5">
        <w:rPr>
          <w:rFonts w:ascii="Arial" w:hAnsi="Arial" w:cs="Arial"/>
          <w:sz w:val="24"/>
          <w:szCs w:val="24"/>
        </w:rPr>
        <w:br/>
        <w:t>- Distance Metrics: Euclidean distance or cosine similarity measures between embeddings determine identity.</w:t>
      </w:r>
      <w:r w:rsidRPr="00B84FB5">
        <w:rPr>
          <w:rFonts w:ascii="Arial" w:hAnsi="Arial" w:cs="Arial"/>
          <w:sz w:val="24"/>
          <w:szCs w:val="24"/>
        </w:rPr>
        <w:br/>
      </w:r>
      <w:r w:rsidRPr="00B84FB5">
        <w:rPr>
          <w:rFonts w:ascii="Arial" w:hAnsi="Arial" w:cs="Arial"/>
          <w:sz w:val="24"/>
          <w:szCs w:val="24"/>
        </w:rPr>
        <w:lastRenderedPageBreak/>
        <w:t>- Threshold-Based Matching: A decision threshold determines whether two faces match.</w:t>
      </w:r>
      <w:r w:rsidRPr="00B84FB5">
        <w:rPr>
          <w:rFonts w:ascii="Arial" w:hAnsi="Arial" w:cs="Arial"/>
          <w:sz w:val="24"/>
          <w:szCs w:val="24"/>
        </w:rPr>
        <w:br/>
        <w:t>- Classification Models: SVM or neural networks can be trained for identity classification.</w:t>
      </w:r>
    </w:p>
    <w:p w14:paraId="47E137F7" w14:textId="77777777" w:rsidR="00C74DAD" w:rsidRPr="00B84FB5" w:rsidRDefault="00000000">
      <w:pPr>
        <w:pStyle w:val="Heading2"/>
        <w:rPr>
          <w:rFonts w:ascii="Arial" w:hAnsi="Arial" w:cs="Arial"/>
          <w:sz w:val="24"/>
          <w:szCs w:val="24"/>
        </w:rPr>
      </w:pPr>
      <w:r w:rsidRPr="00B84FB5">
        <w:rPr>
          <w:rFonts w:ascii="Arial" w:hAnsi="Arial" w:cs="Arial"/>
          <w:sz w:val="24"/>
          <w:szCs w:val="24"/>
        </w:rPr>
        <w:t>2.3 Computer Vision in Education</w:t>
      </w:r>
    </w:p>
    <w:p w14:paraId="262CCEC1" w14:textId="77777777" w:rsidR="00C74DAD" w:rsidRPr="00B84FB5" w:rsidRDefault="00000000">
      <w:pPr>
        <w:rPr>
          <w:rFonts w:ascii="Arial" w:hAnsi="Arial" w:cs="Arial"/>
          <w:sz w:val="24"/>
          <w:szCs w:val="24"/>
        </w:rPr>
      </w:pPr>
      <w:r w:rsidRPr="00B84FB5">
        <w:rPr>
          <w:rFonts w:ascii="Arial" w:hAnsi="Arial" w:cs="Arial"/>
          <w:sz w:val="24"/>
          <w:szCs w:val="24"/>
        </w:rPr>
        <w:t>The application of computer vision in educational settings extends beyond attendance tracking. This section reviews various applications and their impact on education.</w:t>
      </w:r>
      <w:r w:rsidRPr="00B84FB5">
        <w:rPr>
          <w:rFonts w:ascii="Arial" w:hAnsi="Arial" w:cs="Arial"/>
          <w:sz w:val="24"/>
          <w:szCs w:val="24"/>
        </w:rPr>
        <w:br/>
      </w:r>
      <w:r w:rsidRPr="00B84FB5">
        <w:rPr>
          <w:rFonts w:ascii="Arial" w:hAnsi="Arial" w:cs="Arial"/>
          <w:sz w:val="24"/>
          <w:szCs w:val="24"/>
        </w:rPr>
        <w:br/>
        <w:t>Attendance Tracking:</w:t>
      </w:r>
      <w:r w:rsidRPr="00B84FB5">
        <w:rPr>
          <w:rFonts w:ascii="Arial" w:hAnsi="Arial" w:cs="Arial"/>
          <w:sz w:val="24"/>
          <w:szCs w:val="24"/>
        </w:rPr>
        <w:br/>
        <w:t>As the primary focus of this project, vision-based attendance systems have been successfully deployed in various educational institutions. Studies have shown significant improvements in accuracy and efficiency compared to traditional methods (Rahman et al., 2022).</w:t>
      </w:r>
      <w:r w:rsidRPr="00B84FB5">
        <w:rPr>
          <w:rFonts w:ascii="Arial" w:hAnsi="Arial" w:cs="Arial"/>
          <w:sz w:val="24"/>
          <w:szCs w:val="24"/>
        </w:rPr>
        <w:br/>
      </w:r>
      <w:r w:rsidRPr="00B84FB5">
        <w:rPr>
          <w:rFonts w:ascii="Arial" w:hAnsi="Arial" w:cs="Arial"/>
          <w:sz w:val="24"/>
          <w:szCs w:val="24"/>
        </w:rPr>
        <w:br/>
        <w:t>Student Engagement Analysis:</w:t>
      </w:r>
      <w:r w:rsidRPr="00B84FB5">
        <w:rPr>
          <w:rFonts w:ascii="Arial" w:hAnsi="Arial" w:cs="Arial"/>
          <w:sz w:val="24"/>
          <w:szCs w:val="24"/>
        </w:rPr>
        <w:br/>
        <w:t>Computer vision systems can analyze student behavior during lectures, detecting signs of attention, confusion, or disengagement. This feedback helps instructors adapt their teaching methods in real-time (Bosch et al., 2018).</w:t>
      </w:r>
      <w:r w:rsidRPr="00B84FB5">
        <w:rPr>
          <w:rFonts w:ascii="Arial" w:hAnsi="Arial" w:cs="Arial"/>
          <w:sz w:val="24"/>
          <w:szCs w:val="24"/>
        </w:rPr>
        <w:br/>
      </w:r>
      <w:r w:rsidRPr="00B84FB5">
        <w:rPr>
          <w:rFonts w:ascii="Arial" w:hAnsi="Arial" w:cs="Arial"/>
          <w:sz w:val="24"/>
          <w:szCs w:val="24"/>
        </w:rPr>
        <w:br/>
        <w:t>Exam Proctoring:</w:t>
      </w:r>
      <w:r w:rsidRPr="00B84FB5">
        <w:rPr>
          <w:rFonts w:ascii="Arial" w:hAnsi="Arial" w:cs="Arial"/>
          <w:sz w:val="24"/>
          <w:szCs w:val="24"/>
        </w:rPr>
        <w:br/>
        <w:t>Online examination proctoring systems use face recognition to verify student identity and detect suspicious behavior during remote assessments (D'Souza &amp; Polimeni, 2017).</w:t>
      </w:r>
      <w:r w:rsidRPr="00B84FB5">
        <w:rPr>
          <w:rFonts w:ascii="Arial" w:hAnsi="Arial" w:cs="Arial"/>
          <w:sz w:val="24"/>
          <w:szCs w:val="24"/>
        </w:rPr>
        <w:br/>
      </w:r>
      <w:r w:rsidRPr="00B84FB5">
        <w:rPr>
          <w:rFonts w:ascii="Arial" w:hAnsi="Arial" w:cs="Arial"/>
          <w:sz w:val="24"/>
          <w:szCs w:val="24"/>
        </w:rPr>
        <w:br/>
        <w:t>Smart Classrooms:</w:t>
      </w:r>
      <w:r w:rsidRPr="00B84FB5">
        <w:rPr>
          <w:rFonts w:ascii="Arial" w:hAnsi="Arial" w:cs="Arial"/>
          <w:sz w:val="24"/>
          <w:szCs w:val="24"/>
        </w:rPr>
        <w:br/>
        <w:t>Integration of computer vision with IoT devices enables automated lighting, temperature control, and equipment management based on occupancy and activity detection.</w:t>
      </w:r>
      <w:r w:rsidRPr="00B84FB5">
        <w:rPr>
          <w:rFonts w:ascii="Arial" w:hAnsi="Arial" w:cs="Arial"/>
          <w:sz w:val="24"/>
          <w:szCs w:val="24"/>
        </w:rPr>
        <w:br/>
      </w:r>
      <w:r w:rsidRPr="00B84FB5">
        <w:rPr>
          <w:rFonts w:ascii="Arial" w:hAnsi="Arial" w:cs="Arial"/>
          <w:sz w:val="24"/>
          <w:szCs w:val="24"/>
        </w:rPr>
        <w:br/>
        <w:t>Challenges in Educational Settings:</w:t>
      </w:r>
      <w:r w:rsidRPr="00B84FB5">
        <w:rPr>
          <w:rFonts w:ascii="Arial" w:hAnsi="Arial" w:cs="Arial"/>
          <w:sz w:val="24"/>
          <w:szCs w:val="24"/>
        </w:rPr>
        <w:br/>
        <w:t>- Lighting Variations: Classrooms may have varying lighting conditions affecting recognition accuracy.</w:t>
      </w:r>
      <w:r w:rsidRPr="00B84FB5">
        <w:rPr>
          <w:rFonts w:ascii="Arial" w:hAnsi="Arial" w:cs="Arial"/>
          <w:sz w:val="24"/>
          <w:szCs w:val="24"/>
        </w:rPr>
        <w:br/>
        <w:t>- Occlusions: Students may wear glasses, masks, or have faces partially hidden.</w:t>
      </w:r>
      <w:r w:rsidRPr="00B84FB5">
        <w:rPr>
          <w:rFonts w:ascii="Arial" w:hAnsi="Arial" w:cs="Arial"/>
          <w:sz w:val="24"/>
          <w:szCs w:val="24"/>
        </w:rPr>
        <w:br/>
        <w:t>- Real-time Processing: Live streaming requires efficient algorithms for responsive performance.</w:t>
      </w:r>
      <w:r w:rsidRPr="00B84FB5">
        <w:rPr>
          <w:rFonts w:ascii="Arial" w:hAnsi="Arial" w:cs="Arial"/>
          <w:sz w:val="24"/>
          <w:szCs w:val="24"/>
        </w:rPr>
        <w:br/>
        <w:t>- Privacy Concerns: Collection and storage of biometric data raises privacy considerations.</w:t>
      </w:r>
      <w:r w:rsidRPr="00B84FB5">
        <w:rPr>
          <w:rFonts w:ascii="Arial" w:hAnsi="Arial" w:cs="Arial"/>
          <w:sz w:val="24"/>
          <w:szCs w:val="24"/>
        </w:rPr>
        <w:br/>
        <w:t>- Scale: Large class sizes require robust system performance.</w:t>
      </w:r>
    </w:p>
    <w:p w14:paraId="20049BA8" w14:textId="77777777" w:rsidR="00C74DAD" w:rsidRPr="00B84FB5" w:rsidRDefault="00000000">
      <w:pPr>
        <w:pStyle w:val="Heading2"/>
        <w:rPr>
          <w:rFonts w:ascii="Arial" w:hAnsi="Arial" w:cs="Arial"/>
          <w:sz w:val="24"/>
          <w:szCs w:val="24"/>
        </w:rPr>
      </w:pPr>
      <w:r w:rsidRPr="00B84FB5">
        <w:rPr>
          <w:rFonts w:ascii="Arial" w:hAnsi="Arial" w:cs="Arial"/>
          <w:sz w:val="24"/>
          <w:szCs w:val="24"/>
        </w:rPr>
        <w:lastRenderedPageBreak/>
        <w:t>2.4 Related Works</w:t>
      </w:r>
    </w:p>
    <w:p w14:paraId="6BD431D4" w14:textId="77777777" w:rsidR="00C74DAD" w:rsidRPr="00B84FB5" w:rsidRDefault="00000000">
      <w:pPr>
        <w:rPr>
          <w:rFonts w:ascii="Arial" w:hAnsi="Arial" w:cs="Arial"/>
          <w:sz w:val="24"/>
          <w:szCs w:val="24"/>
        </w:rPr>
      </w:pPr>
      <w:r w:rsidRPr="00B84FB5">
        <w:rPr>
          <w:rFonts w:ascii="Arial" w:hAnsi="Arial" w:cs="Arial"/>
          <w:sz w:val="24"/>
          <w:szCs w:val="24"/>
        </w:rPr>
        <w:t>Several researchers have developed face recognition-based attendance systems with varying approaches and technologies.</w:t>
      </w:r>
      <w:r w:rsidRPr="00B84FB5">
        <w:rPr>
          <w:rFonts w:ascii="Arial" w:hAnsi="Arial" w:cs="Arial"/>
          <w:sz w:val="24"/>
          <w:szCs w:val="24"/>
        </w:rPr>
        <w:br/>
      </w:r>
      <w:r w:rsidRPr="00B84FB5">
        <w:rPr>
          <w:rFonts w:ascii="Arial" w:hAnsi="Arial" w:cs="Arial"/>
          <w:sz w:val="24"/>
          <w:szCs w:val="24"/>
        </w:rPr>
        <w:br/>
        <w:t>Kawaguchi et al. (2005) developed one of the early face recognition attendance systems using eigenface algorithm. Their system achieved 85% accuracy in controlled conditions but struggled with lighting variations.</w:t>
      </w:r>
      <w:r w:rsidRPr="00B84FB5">
        <w:rPr>
          <w:rFonts w:ascii="Arial" w:hAnsi="Arial" w:cs="Arial"/>
          <w:sz w:val="24"/>
          <w:szCs w:val="24"/>
        </w:rPr>
        <w:br/>
      </w:r>
      <w:r w:rsidRPr="00B84FB5">
        <w:rPr>
          <w:rFonts w:ascii="Arial" w:hAnsi="Arial" w:cs="Arial"/>
          <w:sz w:val="24"/>
          <w:szCs w:val="24"/>
        </w:rPr>
        <w:br/>
        <w:t>Kar et al. (2012) implemented an attendance system using PCA-based face recognition with MATLAB. They reported improved accuracy of 90% but noted computational limitations for real-time operation.</w:t>
      </w:r>
      <w:r w:rsidRPr="00B84FB5">
        <w:rPr>
          <w:rFonts w:ascii="Arial" w:hAnsi="Arial" w:cs="Arial"/>
          <w:sz w:val="24"/>
          <w:szCs w:val="24"/>
        </w:rPr>
        <w:br/>
      </w:r>
      <w:r w:rsidRPr="00B84FB5">
        <w:rPr>
          <w:rFonts w:ascii="Arial" w:hAnsi="Arial" w:cs="Arial"/>
          <w:sz w:val="24"/>
          <w:szCs w:val="24"/>
        </w:rPr>
        <w:br/>
        <w:t>Shirodkar et al. (2015) proposed a smartphone-based attendance system using face recognition. Their portable solution achieved convenience but faced challenges with image quality and processing power limitations.</w:t>
      </w:r>
      <w:r w:rsidRPr="00B84FB5">
        <w:rPr>
          <w:rFonts w:ascii="Arial" w:hAnsi="Arial" w:cs="Arial"/>
          <w:sz w:val="24"/>
          <w:szCs w:val="24"/>
        </w:rPr>
        <w:br/>
      </w:r>
      <w:r w:rsidRPr="00B84FB5">
        <w:rPr>
          <w:rFonts w:ascii="Arial" w:hAnsi="Arial" w:cs="Arial"/>
          <w:sz w:val="24"/>
          <w:szCs w:val="24"/>
        </w:rPr>
        <w:br/>
        <w:t>Sajid et al. (2014) developed a face recognition system using Local Binary Patterns. They achieved 93% accuracy and demonstrated robustness to minor pose variations.</w:t>
      </w:r>
      <w:r w:rsidRPr="00B84FB5">
        <w:rPr>
          <w:rFonts w:ascii="Arial" w:hAnsi="Arial" w:cs="Arial"/>
          <w:sz w:val="24"/>
          <w:szCs w:val="24"/>
        </w:rPr>
        <w:br/>
      </w:r>
      <w:r w:rsidRPr="00B84FB5">
        <w:rPr>
          <w:rFonts w:ascii="Arial" w:hAnsi="Arial" w:cs="Arial"/>
          <w:sz w:val="24"/>
          <w:szCs w:val="24"/>
        </w:rPr>
        <w:br/>
        <w:t>Lukas et al. (2016) combined face recognition with RFID for a hybrid attendance system (FRAIME). Their approach provided backup identification methods but increased system complexity.</w:t>
      </w:r>
      <w:r w:rsidRPr="00B84FB5">
        <w:rPr>
          <w:rFonts w:ascii="Arial" w:hAnsi="Arial" w:cs="Arial"/>
          <w:sz w:val="24"/>
          <w:szCs w:val="24"/>
        </w:rPr>
        <w:br/>
      </w:r>
      <w:r w:rsidRPr="00B84FB5">
        <w:rPr>
          <w:rFonts w:ascii="Arial" w:hAnsi="Arial" w:cs="Arial"/>
          <w:sz w:val="24"/>
          <w:szCs w:val="24"/>
        </w:rPr>
        <w:br/>
        <w:t>Rekha and Ramaprasad (2017) implemented attendance marking using Deep Learning with 95% accuracy. Their work demonstrated the potential of deep learning approaches for face recognition.</w:t>
      </w:r>
      <w:r w:rsidRPr="00B84FB5">
        <w:rPr>
          <w:rFonts w:ascii="Arial" w:hAnsi="Arial" w:cs="Arial"/>
          <w:sz w:val="24"/>
          <w:szCs w:val="24"/>
        </w:rPr>
        <w:br/>
      </w:r>
      <w:r w:rsidRPr="00B84FB5">
        <w:rPr>
          <w:rFonts w:ascii="Arial" w:hAnsi="Arial" w:cs="Arial"/>
          <w:sz w:val="24"/>
          <w:szCs w:val="24"/>
        </w:rPr>
        <w:br/>
        <w:t>Recent Developments:</w:t>
      </w:r>
      <w:r w:rsidRPr="00B84FB5">
        <w:rPr>
          <w:rFonts w:ascii="Arial" w:hAnsi="Arial" w:cs="Arial"/>
          <w:sz w:val="24"/>
          <w:szCs w:val="24"/>
        </w:rPr>
        <w:br/>
        <w:t>Modern systems leverage cloud computing and mobile technology. Varadharajan et al. (2019) developed a mobile-based attendance system using Firebase for real-time synchronization. Patil et al. (2020) implemented a web-based system using Python and OpenCV with 97% recognition accuracy.</w:t>
      </w:r>
      <w:r w:rsidRPr="00B84FB5">
        <w:rPr>
          <w:rFonts w:ascii="Arial" w:hAnsi="Arial" w:cs="Arial"/>
          <w:sz w:val="24"/>
          <w:szCs w:val="24"/>
        </w:rPr>
        <w:br/>
      </w:r>
      <w:r w:rsidRPr="00B84FB5">
        <w:rPr>
          <w:rFonts w:ascii="Arial" w:hAnsi="Arial" w:cs="Arial"/>
          <w:sz w:val="24"/>
          <w:szCs w:val="24"/>
        </w:rPr>
        <w:br/>
        <w:t>Gap Analysis:</w:t>
      </w:r>
      <w:r w:rsidRPr="00B84FB5">
        <w:rPr>
          <w:rFonts w:ascii="Arial" w:hAnsi="Arial" w:cs="Arial"/>
          <w:sz w:val="24"/>
          <w:szCs w:val="24"/>
        </w:rPr>
        <w:br/>
        <w:t>While existing solutions address various aspects of automated attendance, many lack:</w:t>
      </w:r>
      <w:r w:rsidRPr="00B84FB5">
        <w:rPr>
          <w:rFonts w:ascii="Arial" w:hAnsi="Arial" w:cs="Arial"/>
          <w:sz w:val="24"/>
          <w:szCs w:val="24"/>
        </w:rPr>
        <w:br/>
        <w:t>- Comprehensive session management</w:t>
      </w:r>
      <w:r w:rsidRPr="00B84FB5">
        <w:rPr>
          <w:rFonts w:ascii="Arial" w:hAnsi="Arial" w:cs="Arial"/>
          <w:sz w:val="24"/>
          <w:szCs w:val="24"/>
        </w:rPr>
        <w:br/>
        <w:t>- Hardware integration for physical feedback</w:t>
      </w:r>
      <w:r w:rsidRPr="00B84FB5">
        <w:rPr>
          <w:rFonts w:ascii="Arial" w:hAnsi="Arial" w:cs="Arial"/>
          <w:sz w:val="24"/>
          <w:szCs w:val="24"/>
        </w:rPr>
        <w:br/>
        <w:t>- Late arrival detection and management</w:t>
      </w:r>
      <w:r w:rsidRPr="00B84FB5">
        <w:rPr>
          <w:rFonts w:ascii="Arial" w:hAnsi="Arial" w:cs="Arial"/>
          <w:sz w:val="24"/>
          <w:szCs w:val="24"/>
        </w:rPr>
        <w:br/>
      </w:r>
      <w:r w:rsidRPr="00B84FB5">
        <w:rPr>
          <w:rFonts w:ascii="Arial" w:hAnsi="Arial" w:cs="Arial"/>
          <w:sz w:val="24"/>
          <w:szCs w:val="24"/>
        </w:rPr>
        <w:lastRenderedPageBreak/>
        <w:t>- Real-time dashboard with analytics</w:t>
      </w:r>
      <w:r w:rsidRPr="00B84FB5">
        <w:rPr>
          <w:rFonts w:ascii="Arial" w:hAnsi="Arial" w:cs="Arial"/>
          <w:sz w:val="24"/>
          <w:szCs w:val="24"/>
        </w:rPr>
        <w:br/>
        <w:t>- Guided enrollment process</w:t>
      </w:r>
      <w:r w:rsidRPr="00B84FB5">
        <w:rPr>
          <w:rFonts w:ascii="Arial" w:hAnsi="Arial" w:cs="Arial"/>
          <w:sz w:val="24"/>
          <w:szCs w:val="24"/>
        </w:rPr>
        <w:br/>
      </w:r>
      <w:r w:rsidRPr="00B84FB5">
        <w:rPr>
          <w:rFonts w:ascii="Arial" w:hAnsi="Arial" w:cs="Arial"/>
          <w:sz w:val="24"/>
          <w:szCs w:val="24"/>
        </w:rPr>
        <w:br/>
        <w:t>This project addresses these gaps by providing an integrated solution with enhanced features for practical deployment in educational settings.</w:t>
      </w:r>
    </w:p>
    <w:p w14:paraId="46887BE4" w14:textId="77777777" w:rsidR="00C74DAD" w:rsidRPr="00B84FB5" w:rsidRDefault="00000000">
      <w:pPr>
        <w:rPr>
          <w:rFonts w:ascii="Arial" w:hAnsi="Arial" w:cs="Arial"/>
          <w:sz w:val="24"/>
          <w:szCs w:val="24"/>
        </w:rPr>
      </w:pPr>
      <w:r w:rsidRPr="00B84FB5">
        <w:rPr>
          <w:rFonts w:ascii="Arial" w:hAnsi="Arial" w:cs="Arial"/>
          <w:sz w:val="24"/>
          <w:szCs w:val="24"/>
        </w:rPr>
        <w:br w:type="page"/>
      </w:r>
    </w:p>
    <w:p w14:paraId="7D05A6A0" w14:textId="77777777" w:rsidR="00C74DAD" w:rsidRPr="00B84FB5" w:rsidRDefault="00000000">
      <w:pPr>
        <w:pStyle w:val="Heading1"/>
        <w:jc w:val="center"/>
        <w:rPr>
          <w:rFonts w:ascii="Arial" w:hAnsi="Arial" w:cs="Arial"/>
          <w:sz w:val="24"/>
          <w:szCs w:val="24"/>
        </w:rPr>
      </w:pPr>
      <w:r w:rsidRPr="00B84FB5">
        <w:rPr>
          <w:rFonts w:ascii="Arial" w:hAnsi="Arial" w:cs="Arial"/>
          <w:sz w:val="24"/>
          <w:szCs w:val="24"/>
        </w:rPr>
        <w:lastRenderedPageBreak/>
        <w:t>CHAPTER 3</w:t>
      </w:r>
    </w:p>
    <w:p w14:paraId="5CD64F4B" w14:textId="77777777" w:rsidR="00C74DAD" w:rsidRPr="00B84FB5" w:rsidRDefault="00000000">
      <w:pPr>
        <w:pStyle w:val="Heading1"/>
        <w:jc w:val="center"/>
        <w:rPr>
          <w:rFonts w:ascii="Arial" w:hAnsi="Arial" w:cs="Arial"/>
          <w:sz w:val="24"/>
          <w:szCs w:val="24"/>
        </w:rPr>
      </w:pPr>
      <w:r w:rsidRPr="00B84FB5">
        <w:rPr>
          <w:rFonts w:ascii="Arial" w:hAnsi="Arial" w:cs="Arial"/>
          <w:sz w:val="24"/>
          <w:szCs w:val="24"/>
        </w:rPr>
        <w:t>METHODOLOGY</w:t>
      </w:r>
    </w:p>
    <w:p w14:paraId="24ACE42A" w14:textId="77777777" w:rsidR="00C74DAD" w:rsidRPr="00B84FB5" w:rsidRDefault="00000000">
      <w:pPr>
        <w:pStyle w:val="Heading2"/>
        <w:rPr>
          <w:rFonts w:ascii="Arial" w:hAnsi="Arial" w:cs="Arial"/>
          <w:sz w:val="24"/>
          <w:szCs w:val="24"/>
        </w:rPr>
      </w:pPr>
      <w:r w:rsidRPr="00B84FB5">
        <w:rPr>
          <w:rFonts w:ascii="Arial" w:hAnsi="Arial" w:cs="Arial"/>
          <w:sz w:val="24"/>
          <w:szCs w:val="24"/>
        </w:rPr>
        <w:t>3.1 System Design and Architecture</w:t>
      </w:r>
    </w:p>
    <w:p w14:paraId="17B9D2A9" w14:textId="77777777" w:rsidR="00C74DAD" w:rsidRPr="00B84FB5" w:rsidRDefault="00000000">
      <w:pPr>
        <w:rPr>
          <w:rFonts w:ascii="Arial" w:hAnsi="Arial" w:cs="Arial"/>
          <w:sz w:val="24"/>
          <w:szCs w:val="24"/>
        </w:rPr>
      </w:pPr>
      <w:r w:rsidRPr="00B84FB5">
        <w:rPr>
          <w:rFonts w:ascii="Arial" w:hAnsi="Arial" w:cs="Arial"/>
          <w:sz w:val="24"/>
          <w:szCs w:val="24"/>
        </w:rPr>
        <w:t>The Smart Vision-Based Attendance System follows a modular, client-server architecture that separates concerns for maintainability and scalability.</w:t>
      </w:r>
      <w:r w:rsidRPr="00B84FB5">
        <w:rPr>
          <w:rFonts w:ascii="Arial" w:hAnsi="Arial" w:cs="Arial"/>
          <w:sz w:val="24"/>
          <w:szCs w:val="24"/>
        </w:rPr>
        <w:br/>
      </w:r>
      <w:r w:rsidRPr="00B84FB5">
        <w:rPr>
          <w:rFonts w:ascii="Arial" w:hAnsi="Arial" w:cs="Arial"/>
          <w:sz w:val="24"/>
          <w:szCs w:val="24"/>
        </w:rPr>
        <w:br/>
        <w:t>System Architecture Overview:</w:t>
      </w:r>
      <w:r w:rsidRPr="00B84FB5">
        <w:rPr>
          <w:rFonts w:ascii="Arial" w:hAnsi="Arial" w:cs="Arial"/>
          <w:sz w:val="24"/>
          <w:szCs w:val="24"/>
        </w:rPr>
        <w:br/>
        <w:t>The system consists of three main layers:</w:t>
      </w:r>
      <w:r w:rsidRPr="00B84FB5">
        <w:rPr>
          <w:rFonts w:ascii="Arial" w:hAnsi="Arial" w:cs="Arial"/>
          <w:sz w:val="24"/>
          <w:szCs w:val="24"/>
        </w:rPr>
        <w:br/>
      </w:r>
      <w:r w:rsidRPr="00B84FB5">
        <w:rPr>
          <w:rFonts w:ascii="Arial" w:hAnsi="Arial" w:cs="Arial"/>
          <w:sz w:val="24"/>
          <w:szCs w:val="24"/>
        </w:rPr>
        <w:br/>
        <w:t>1. Presentation Layer:</w:t>
      </w:r>
      <w:r w:rsidRPr="00B84FB5">
        <w:rPr>
          <w:rFonts w:ascii="Arial" w:hAnsi="Arial" w:cs="Arial"/>
          <w:sz w:val="24"/>
          <w:szCs w:val="24"/>
        </w:rPr>
        <w:br/>
        <w:t xml:space="preserve">   - Web-based user interface built with HTML, CSS, and JavaScript</w:t>
      </w:r>
      <w:r w:rsidRPr="00B84FB5">
        <w:rPr>
          <w:rFonts w:ascii="Arial" w:hAnsi="Arial" w:cs="Arial"/>
          <w:sz w:val="24"/>
          <w:szCs w:val="24"/>
        </w:rPr>
        <w:br/>
        <w:t xml:space="preserve">   - Responsive design for various screen sizes</w:t>
      </w:r>
      <w:r w:rsidRPr="00B84FB5">
        <w:rPr>
          <w:rFonts w:ascii="Arial" w:hAnsi="Arial" w:cs="Arial"/>
          <w:sz w:val="24"/>
          <w:szCs w:val="24"/>
        </w:rPr>
        <w:br/>
        <w:t xml:space="preserve">   - Real-time video feed display</w:t>
      </w:r>
      <w:r w:rsidRPr="00B84FB5">
        <w:rPr>
          <w:rFonts w:ascii="Arial" w:hAnsi="Arial" w:cs="Arial"/>
          <w:sz w:val="24"/>
          <w:szCs w:val="24"/>
        </w:rPr>
        <w:br/>
        <w:t xml:space="preserve">   - Interactive dashboards and forms</w:t>
      </w:r>
      <w:r w:rsidRPr="00B84FB5">
        <w:rPr>
          <w:rFonts w:ascii="Arial" w:hAnsi="Arial" w:cs="Arial"/>
          <w:sz w:val="24"/>
          <w:szCs w:val="24"/>
        </w:rPr>
        <w:br/>
      </w:r>
      <w:r w:rsidRPr="00B84FB5">
        <w:rPr>
          <w:rFonts w:ascii="Arial" w:hAnsi="Arial" w:cs="Arial"/>
          <w:sz w:val="24"/>
          <w:szCs w:val="24"/>
        </w:rPr>
        <w:br/>
        <w:t>2. Application Layer:</w:t>
      </w:r>
      <w:r w:rsidRPr="00B84FB5">
        <w:rPr>
          <w:rFonts w:ascii="Arial" w:hAnsi="Arial" w:cs="Arial"/>
          <w:sz w:val="24"/>
          <w:szCs w:val="24"/>
        </w:rPr>
        <w:br/>
        <w:t xml:space="preserve">   - Flask web framework serving as the application server</w:t>
      </w:r>
      <w:r w:rsidRPr="00B84FB5">
        <w:rPr>
          <w:rFonts w:ascii="Arial" w:hAnsi="Arial" w:cs="Arial"/>
          <w:sz w:val="24"/>
          <w:szCs w:val="24"/>
        </w:rPr>
        <w:br/>
        <w:t xml:space="preserve">   - RESTful API endpoints for all operations</w:t>
      </w:r>
      <w:r w:rsidRPr="00B84FB5">
        <w:rPr>
          <w:rFonts w:ascii="Arial" w:hAnsi="Arial" w:cs="Arial"/>
          <w:sz w:val="24"/>
          <w:szCs w:val="24"/>
        </w:rPr>
        <w:br/>
        <w:t xml:space="preserve">   - Business logic controllers for authentication, students, sessions, and attendance</w:t>
      </w:r>
      <w:r w:rsidRPr="00B84FB5">
        <w:rPr>
          <w:rFonts w:ascii="Arial" w:hAnsi="Arial" w:cs="Arial"/>
          <w:sz w:val="24"/>
          <w:szCs w:val="24"/>
        </w:rPr>
        <w:br/>
        <w:t xml:space="preserve">   - Face detection and recognition processing pipeline</w:t>
      </w:r>
      <w:r w:rsidRPr="00B84FB5">
        <w:rPr>
          <w:rFonts w:ascii="Arial" w:hAnsi="Arial" w:cs="Arial"/>
          <w:sz w:val="24"/>
          <w:szCs w:val="24"/>
        </w:rPr>
        <w:br/>
      </w:r>
      <w:r w:rsidRPr="00B84FB5">
        <w:rPr>
          <w:rFonts w:ascii="Arial" w:hAnsi="Arial" w:cs="Arial"/>
          <w:sz w:val="24"/>
          <w:szCs w:val="24"/>
        </w:rPr>
        <w:br/>
        <w:t>3. Data Layer:</w:t>
      </w:r>
      <w:r w:rsidRPr="00B84FB5">
        <w:rPr>
          <w:rFonts w:ascii="Arial" w:hAnsi="Arial" w:cs="Arial"/>
          <w:sz w:val="24"/>
          <w:szCs w:val="24"/>
        </w:rPr>
        <w:br/>
        <w:t xml:space="preserve">   - SQLite database for persistent storage</w:t>
      </w:r>
      <w:r w:rsidRPr="00B84FB5">
        <w:rPr>
          <w:rFonts w:ascii="Arial" w:hAnsi="Arial" w:cs="Arial"/>
          <w:sz w:val="24"/>
          <w:szCs w:val="24"/>
        </w:rPr>
        <w:br/>
        <w:t xml:space="preserve">   - Tables for students, attendance records, class sessions, and users</w:t>
      </w:r>
      <w:r w:rsidRPr="00B84FB5">
        <w:rPr>
          <w:rFonts w:ascii="Arial" w:hAnsi="Arial" w:cs="Arial"/>
          <w:sz w:val="24"/>
          <w:szCs w:val="24"/>
        </w:rPr>
        <w:br/>
        <w:t xml:space="preserve">   - BLOB storage for face encodings</w:t>
      </w:r>
      <w:r w:rsidRPr="00B84FB5">
        <w:rPr>
          <w:rFonts w:ascii="Arial" w:hAnsi="Arial" w:cs="Arial"/>
          <w:sz w:val="24"/>
          <w:szCs w:val="24"/>
        </w:rPr>
        <w:br/>
      </w:r>
      <w:r w:rsidRPr="00B84FB5">
        <w:rPr>
          <w:rFonts w:ascii="Arial" w:hAnsi="Arial" w:cs="Arial"/>
          <w:sz w:val="24"/>
          <w:szCs w:val="24"/>
        </w:rPr>
        <w:br/>
        <w:t>System Components:</w:t>
      </w:r>
      <w:r w:rsidRPr="00B84FB5">
        <w:rPr>
          <w:rFonts w:ascii="Arial" w:hAnsi="Arial" w:cs="Arial"/>
          <w:sz w:val="24"/>
          <w:szCs w:val="24"/>
        </w:rPr>
        <w:br/>
        <w:t>- Web Application (Flask): Handles HTTP requests, renders templates, and manages sessions</w:t>
      </w:r>
      <w:r w:rsidRPr="00B84FB5">
        <w:rPr>
          <w:rFonts w:ascii="Arial" w:hAnsi="Arial" w:cs="Arial"/>
          <w:sz w:val="24"/>
          <w:szCs w:val="24"/>
        </w:rPr>
        <w:br/>
        <w:t>- Face Detection Module: Uses Haar Cascades and HOG for locating faces in video frames</w:t>
      </w:r>
      <w:r w:rsidRPr="00B84FB5">
        <w:rPr>
          <w:rFonts w:ascii="Arial" w:hAnsi="Arial" w:cs="Arial"/>
          <w:sz w:val="24"/>
          <w:szCs w:val="24"/>
        </w:rPr>
        <w:br/>
        <w:t>- Face Recognition Module: Generates and compares 128-dimensional face embeddings</w:t>
      </w:r>
      <w:r w:rsidRPr="00B84FB5">
        <w:rPr>
          <w:rFonts w:ascii="Arial" w:hAnsi="Arial" w:cs="Arial"/>
          <w:sz w:val="24"/>
          <w:szCs w:val="24"/>
        </w:rPr>
        <w:br/>
        <w:t>- Database Module: Manages all data operations through a helper library</w:t>
      </w:r>
      <w:r w:rsidRPr="00B84FB5">
        <w:rPr>
          <w:rFonts w:ascii="Arial" w:hAnsi="Arial" w:cs="Arial"/>
          <w:sz w:val="24"/>
          <w:szCs w:val="24"/>
        </w:rPr>
        <w:br/>
        <w:t>- ESP32 Bridge: Communicates with hardware via WiFi for physical feedback</w:t>
      </w:r>
      <w:r w:rsidRPr="00B84FB5">
        <w:rPr>
          <w:rFonts w:ascii="Arial" w:hAnsi="Arial" w:cs="Arial"/>
          <w:sz w:val="24"/>
          <w:szCs w:val="24"/>
        </w:rPr>
        <w:br/>
        <w:t>- API Routes: Organize endpoints by functionality (students, attendance, sessions, auth)</w:t>
      </w:r>
      <w:r w:rsidRPr="00B84FB5">
        <w:rPr>
          <w:rFonts w:ascii="Arial" w:hAnsi="Arial" w:cs="Arial"/>
          <w:sz w:val="24"/>
          <w:szCs w:val="24"/>
        </w:rPr>
        <w:br/>
      </w:r>
      <w:r w:rsidRPr="00B84FB5">
        <w:rPr>
          <w:rFonts w:ascii="Arial" w:hAnsi="Arial" w:cs="Arial"/>
          <w:sz w:val="24"/>
          <w:szCs w:val="24"/>
        </w:rPr>
        <w:br/>
      </w:r>
      <w:r w:rsidRPr="00B84FB5">
        <w:rPr>
          <w:rFonts w:ascii="Arial" w:hAnsi="Arial" w:cs="Arial"/>
          <w:sz w:val="24"/>
          <w:szCs w:val="24"/>
        </w:rPr>
        <w:lastRenderedPageBreak/>
        <w:t>Data Flow:</w:t>
      </w:r>
      <w:r w:rsidRPr="00B84FB5">
        <w:rPr>
          <w:rFonts w:ascii="Arial" w:hAnsi="Arial" w:cs="Arial"/>
          <w:sz w:val="24"/>
          <w:szCs w:val="24"/>
        </w:rPr>
        <w:br/>
        <w:t>1. ESP32-CAM captures and streams video frames over WiFi</w:t>
      </w:r>
      <w:r w:rsidRPr="00B84FB5">
        <w:rPr>
          <w:rFonts w:ascii="Arial" w:hAnsi="Arial" w:cs="Arial"/>
          <w:sz w:val="24"/>
          <w:szCs w:val="24"/>
        </w:rPr>
        <w:br/>
        <w:t>2. Face detection identifies faces in each frame</w:t>
      </w:r>
      <w:r w:rsidRPr="00B84FB5">
        <w:rPr>
          <w:rFonts w:ascii="Arial" w:hAnsi="Arial" w:cs="Arial"/>
          <w:sz w:val="24"/>
          <w:szCs w:val="24"/>
        </w:rPr>
        <w:br/>
        <w:t>3. For recognized faces, the system generates embeddings</w:t>
      </w:r>
      <w:r w:rsidRPr="00B84FB5">
        <w:rPr>
          <w:rFonts w:ascii="Arial" w:hAnsi="Arial" w:cs="Arial"/>
          <w:sz w:val="24"/>
          <w:szCs w:val="24"/>
        </w:rPr>
        <w:br/>
        <w:t>4. Embeddings are compared against enrolled students</w:t>
      </w:r>
      <w:r w:rsidRPr="00B84FB5">
        <w:rPr>
          <w:rFonts w:ascii="Arial" w:hAnsi="Arial" w:cs="Arial"/>
          <w:sz w:val="24"/>
          <w:szCs w:val="24"/>
        </w:rPr>
        <w:br/>
        <w:t>5. Matching students have attendance recorded</w:t>
      </w:r>
      <w:r w:rsidRPr="00B84FB5">
        <w:rPr>
          <w:rFonts w:ascii="Arial" w:hAnsi="Arial" w:cs="Arial"/>
          <w:sz w:val="24"/>
          <w:szCs w:val="24"/>
        </w:rPr>
        <w:br/>
        <w:t>6. ESP32 provides visual/audio confirmation via LCD and buzzer</w:t>
      </w:r>
      <w:r w:rsidRPr="00B84FB5">
        <w:rPr>
          <w:rFonts w:ascii="Arial" w:hAnsi="Arial" w:cs="Arial"/>
          <w:sz w:val="24"/>
          <w:szCs w:val="24"/>
        </w:rPr>
        <w:br/>
        <w:t>7. Dashboard updates in real-time</w:t>
      </w:r>
    </w:p>
    <w:p w14:paraId="4ED36819" w14:textId="77777777" w:rsidR="00C74DAD" w:rsidRPr="00B84FB5" w:rsidRDefault="00000000">
      <w:pPr>
        <w:pStyle w:val="Heading2"/>
        <w:rPr>
          <w:rFonts w:ascii="Arial" w:hAnsi="Arial" w:cs="Arial"/>
          <w:sz w:val="24"/>
          <w:szCs w:val="24"/>
        </w:rPr>
      </w:pPr>
      <w:r w:rsidRPr="00B84FB5">
        <w:rPr>
          <w:rFonts w:ascii="Arial" w:hAnsi="Arial" w:cs="Arial"/>
          <w:sz w:val="24"/>
          <w:szCs w:val="24"/>
        </w:rPr>
        <w:t>3.2 Hardware Components</w:t>
      </w:r>
    </w:p>
    <w:p w14:paraId="1F4D6498" w14:textId="77777777" w:rsidR="00C74DAD" w:rsidRPr="00B84FB5" w:rsidRDefault="00000000">
      <w:pPr>
        <w:rPr>
          <w:rFonts w:ascii="Arial" w:hAnsi="Arial" w:cs="Arial"/>
          <w:sz w:val="24"/>
          <w:szCs w:val="24"/>
        </w:rPr>
      </w:pPr>
      <w:r w:rsidRPr="00B84FB5">
        <w:rPr>
          <w:rFonts w:ascii="Arial" w:hAnsi="Arial" w:cs="Arial"/>
          <w:sz w:val="24"/>
          <w:szCs w:val="24"/>
        </w:rPr>
        <w:t>The hardware subsystem consists of components for image capture, user feedback, and wireless communication. The system uses ESP32-based modules for both camera and peripheral control, enabling flexible wireless deployment.</w:t>
      </w:r>
    </w:p>
    <w:p w14:paraId="7718E911" w14:textId="77777777" w:rsidR="00C74DAD" w:rsidRPr="00B84FB5" w:rsidRDefault="00000000">
      <w:pPr>
        <w:jc w:val="center"/>
        <w:rPr>
          <w:rFonts w:ascii="Arial" w:hAnsi="Arial" w:cs="Arial"/>
          <w:sz w:val="24"/>
          <w:szCs w:val="24"/>
        </w:rPr>
      </w:pPr>
      <w:r w:rsidRPr="00B84FB5">
        <w:rPr>
          <w:rFonts w:ascii="Arial" w:hAnsi="Arial" w:cs="Arial"/>
          <w:b/>
          <w:sz w:val="24"/>
          <w:szCs w:val="24"/>
        </w:rPr>
        <w:t>Table 3.1: Bill of Engineering Materials and Equipment (BEME)</w:t>
      </w:r>
    </w:p>
    <w:tbl>
      <w:tblPr>
        <w:tblStyle w:val="TableGrid"/>
        <w:tblW w:w="0" w:type="auto"/>
        <w:jc w:val="center"/>
        <w:tblLook w:val="04A0" w:firstRow="1" w:lastRow="0" w:firstColumn="1" w:lastColumn="0" w:noHBand="0" w:noVBand="1"/>
      </w:tblPr>
      <w:tblGrid>
        <w:gridCol w:w="1390"/>
        <w:gridCol w:w="3138"/>
        <w:gridCol w:w="1792"/>
        <w:gridCol w:w="1390"/>
        <w:gridCol w:w="1506"/>
      </w:tblGrid>
      <w:tr w:rsidR="00C74DAD" w:rsidRPr="00B84FB5" w14:paraId="56009084" w14:textId="77777777">
        <w:trPr>
          <w:jc w:val="center"/>
        </w:trPr>
        <w:tc>
          <w:tcPr>
            <w:tcW w:w="1800" w:type="dxa"/>
            <w:shd w:val="clear" w:color="auto" w:fill="D9E2F3"/>
          </w:tcPr>
          <w:p w14:paraId="11B226D1" w14:textId="77777777" w:rsidR="00C74DAD" w:rsidRPr="00B84FB5" w:rsidRDefault="00000000">
            <w:pPr>
              <w:rPr>
                <w:rFonts w:ascii="Arial" w:hAnsi="Arial" w:cs="Arial"/>
                <w:sz w:val="24"/>
                <w:szCs w:val="24"/>
              </w:rPr>
            </w:pPr>
            <w:r w:rsidRPr="00B84FB5">
              <w:rPr>
                <w:rFonts w:ascii="Arial" w:hAnsi="Arial" w:cs="Arial"/>
                <w:b/>
                <w:sz w:val="24"/>
                <w:szCs w:val="24"/>
              </w:rPr>
              <w:t>S/N</w:t>
            </w:r>
          </w:p>
        </w:tc>
        <w:tc>
          <w:tcPr>
            <w:tcW w:w="1800" w:type="dxa"/>
            <w:shd w:val="clear" w:color="auto" w:fill="D9E2F3"/>
          </w:tcPr>
          <w:p w14:paraId="7A87DA4B" w14:textId="77777777" w:rsidR="00C74DAD" w:rsidRPr="00B84FB5" w:rsidRDefault="00000000">
            <w:pPr>
              <w:rPr>
                <w:rFonts w:ascii="Arial" w:hAnsi="Arial" w:cs="Arial"/>
                <w:sz w:val="24"/>
                <w:szCs w:val="24"/>
              </w:rPr>
            </w:pPr>
            <w:r w:rsidRPr="00B84FB5">
              <w:rPr>
                <w:rFonts w:ascii="Arial" w:hAnsi="Arial" w:cs="Arial"/>
                <w:b/>
                <w:sz w:val="24"/>
                <w:szCs w:val="24"/>
              </w:rPr>
              <w:t>Item Description</w:t>
            </w:r>
          </w:p>
        </w:tc>
        <w:tc>
          <w:tcPr>
            <w:tcW w:w="1800" w:type="dxa"/>
            <w:shd w:val="clear" w:color="auto" w:fill="D9E2F3"/>
          </w:tcPr>
          <w:p w14:paraId="48CE5C31" w14:textId="77777777" w:rsidR="00C74DAD" w:rsidRPr="00B84FB5" w:rsidRDefault="00000000">
            <w:pPr>
              <w:rPr>
                <w:rFonts w:ascii="Arial" w:hAnsi="Arial" w:cs="Arial"/>
                <w:sz w:val="24"/>
                <w:szCs w:val="24"/>
              </w:rPr>
            </w:pPr>
            <w:r w:rsidRPr="00B84FB5">
              <w:rPr>
                <w:rFonts w:ascii="Arial" w:hAnsi="Arial" w:cs="Arial"/>
                <w:b/>
                <w:sz w:val="24"/>
                <w:szCs w:val="24"/>
              </w:rPr>
              <w:t>Specification</w:t>
            </w:r>
          </w:p>
        </w:tc>
        <w:tc>
          <w:tcPr>
            <w:tcW w:w="1800" w:type="dxa"/>
            <w:shd w:val="clear" w:color="auto" w:fill="D9E2F3"/>
          </w:tcPr>
          <w:p w14:paraId="2FB3A1D6" w14:textId="77777777" w:rsidR="00C74DAD" w:rsidRPr="00B84FB5" w:rsidRDefault="00000000">
            <w:pPr>
              <w:rPr>
                <w:rFonts w:ascii="Arial" w:hAnsi="Arial" w:cs="Arial"/>
                <w:sz w:val="24"/>
                <w:szCs w:val="24"/>
              </w:rPr>
            </w:pPr>
            <w:r w:rsidRPr="00B84FB5">
              <w:rPr>
                <w:rFonts w:ascii="Arial" w:hAnsi="Arial" w:cs="Arial"/>
                <w:b/>
                <w:sz w:val="24"/>
                <w:szCs w:val="24"/>
              </w:rPr>
              <w:t>Qty</w:t>
            </w:r>
          </w:p>
        </w:tc>
        <w:tc>
          <w:tcPr>
            <w:tcW w:w="1800" w:type="dxa"/>
            <w:shd w:val="clear" w:color="auto" w:fill="D9E2F3"/>
          </w:tcPr>
          <w:p w14:paraId="19546703" w14:textId="77777777" w:rsidR="00C74DAD" w:rsidRPr="00B84FB5" w:rsidRDefault="00000000">
            <w:pPr>
              <w:rPr>
                <w:rFonts w:ascii="Arial" w:hAnsi="Arial" w:cs="Arial"/>
                <w:sz w:val="24"/>
                <w:szCs w:val="24"/>
              </w:rPr>
            </w:pPr>
            <w:r w:rsidRPr="00B84FB5">
              <w:rPr>
                <w:rFonts w:ascii="Arial" w:hAnsi="Arial" w:cs="Arial"/>
                <w:b/>
                <w:sz w:val="24"/>
                <w:szCs w:val="24"/>
              </w:rPr>
              <w:t>Unit Cost (₦)</w:t>
            </w:r>
          </w:p>
        </w:tc>
      </w:tr>
      <w:tr w:rsidR="00C74DAD" w:rsidRPr="00B84FB5" w14:paraId="7CA5DD71" w14:textId="77777777">
        <w:trPr>
          <w:jc w:val="center"/>
        </w:trPr>
        <w:tc>
          <w:tcPr>
            <w:tcW w:w="1800" w:type="dxa"/>
          </w:tcPr>
          <w:p w14:paraId="6EB4FB28" w14:textId="77777777" w:rsidR="00C74DAD" w:rsidRPr="00B84FB5" w:rsidRDefault="00000000">
            <w:pPr>
              <w:rPr>
                <w:rFonts w:ascii="Arial" w:hAnsi="Arial" w:cs="Arial"/>
                <w:sz w:val="24"/>
                <w:szCs w:val="24"/>
              </w:rPr>
            </w:pPr>
            <w:r w:rsidRPr="00B84FB5">
              <w:rPr>
                <w:rFonts w:ascii="Arial" w:hAnsi="Arial" w:cs="Arial"/>
                <w:sz w:val="24"/>
                <w:szCs w:val="24"/>
              </w:rPr>
              <w:t>1</w:t>
            </w:r>
          </w:p>
        </w:tc>
        <w:tc>
          <w:tcPr>
            <w:tcW w:w="1800" w:type="dxa"/>
          </w:tcPr>
          <w:p w14:paraId="30141A41" w14:textId="77777777" w:rsidR="00C74DAD" w:rsidRPr="00B84FB5" w:rsidRDefault="00000000">
            <w:pPr>
              <w:rPr>
                <w:rFonts w:ascii="Arial" w:hAnsi="Arial" w:cs="Arial"/>
                <w:sz w:val="24"/>
                <w:szCs w:val="24"/>
              </w:rPr>
            </w:pPr>
            <w:r w:rsidRPr="00B84FB5">
              <w:rPr>
                <w:rFonts w:ascii="Arial" w:hAnsi="Arial" w:cs="Arial"/>
                <w:sz w:val="24"/>
                <w:szCs w:val="24"/>
              </w:rPr>
              <w:t>ESP32-CAM Module</w:t>
            </w:r>
          </w:p>
        </w:tc>
        <w:tc>
          <w:tcPr>
            <w:tcW w:w="1800" w:type="dxa"/>
          </w:tcPr>
          <w:p w14:paraId="0E3FF8AC" w14:textId="77777777" w:rsidR="00C74DAD" w:rsidRPr="00B84FB5" w:rsidRDefault="00000000">
            <w:pPr>
              <w:rPr>
                <w:rFonts w:ascii="Arial" w:hAnsi="Arial" w:cs="Arial"/>
                <w:sz w:val="24"/>
                <w:szCs w:val="24"/>
              </w:rPr>
            </w:pPr>
            <w:r w:rsidRPr="00B84FB5">
              <w:rPr>
                <w:rFonts w:ascii="Arial" w:hAnsi="Arial" w:cs="Arial"/>
                <w:sz w:val="24"/>
                <w:szCs w:val="24"/>
              </w:rPr>
              <w:t>OV2640 2MP Camera, WiFi enabled</w:t>
            </w:r>
          </w:p>
        </w:tc>
        <w:tc>
          <w:tcPr>
            <w:tcW w:w="1800" w:type="dxa"/>
          </w:tcPr>
          <w:p w14:paraId="473395C8" w14:textId="77777777" w:rsidR="00C74DAD" w:rsidRPr="00B84FB5" w:rsidRDefault="00000000">
            <w:pPr>
              <w:rPr>
                <w:rFonts w:ascii="Arial" w:hAnsi="Arial" w:cs="Arial"/>
                <w:sz w:val="24"/>
                <w:szCs w:val="24"/>
              </w:rPr>
            </w:pPr>
            <w:r w:rsidRPr="00B84FB5">
              <w:rPr>
                <w:rFonts w:ascii="Arial" w:hAnsi="Arial" w:cs="Arial"/>
                <w:sz w:val="24"/>
                <w:szCs w:val="24"/>
              </w:rPr>
              <w:t>1</w:t>
            </w:r>
          </w:p>
        </w:tc>
        <w:tc>
          <w:tcPr>
            <w:tcW w:w="1800" w:type="dxa"/>
          </w:tcPr>
          <w:p w14:paraId="2105F572" w14:textId="77777777" w:rsidR="00C74DAD" w:rsidRPr="00B84FB5" w:rsidRDefault="00000000">
            <w:pPr>
              <w:rPr>
                <w:rFonts w:ascii="Arial" w:hAnsi="Arial" w:cs="Arial"/>
                <w:sz w:val="24"/>
                <w:szCs w:val="24"/>
              </w:rPr>
            </w:pPr>
            <w:r w:rsidRPr="00B84FB5">
              <w:rPr>
                <w:rFonts w:ascii="Arial" w:hAnsi="Arial" w:cs="Arial"/>
                <w:sz w:val="24"/>
                <w:szCs w:val="24"/>
              </w:rPr>
              <w:t>4,500</w:t>
            </w:r>
          </w:p>
        </w:tc>
      </w:tr>
      <w:tr w:rsidR="00C74DAD" w:rsidRPr="00B84FB5" w14:paraId="60BABBA0" w14:textId="77777777">
        <w:trPr>
          <w:jc w:val="center"/>
        </w:trPr>
        <w:tc>
          <w:tcPr>
            <w:tcW w:w="1800" w:type="dxa"/>
          </w:tcPr>
          <w:p w14:paraId="022D3FC0" w14:textId="77777777" w:rsidR="00C74DAD" w:rsidRPr="00B84FB5" w:rsidRDefault="00000000">
            <w:pPr>
              <w:rPr>
                <w:rFonts w:ascii="Arial" w:hAnsi="Arial" w:cs="Arial"/>
                <w:sz w:val="24"/>
                <w:szCs w:val="24"/>
              </w:rPr>
            </w:pPr>
            <w:r w:rsidRPr="00B84FB5">
              <w:rPr>
                <w:rFonts w:ascii="Arial" w:hAnsi="Arial" w:cs="Arial"/>
                <w:sz w:val="24"/>
                <w:szCs w:val="24"/>
              </w:rPr>
              <w:t>2</w:t>
            </w:r>
          </w:p>
        </w:tc>
        <w:tc>
          <w:tcPr>
            <w:tcW w:w="1800" w:type="dxa"/>
          </w:tcPr>
          <w:p w14:paraId="1CF35A6E" w14:textId="77777777" w:rsidR="00C74DAD" w:rsidRPr="00B84FB5" w:rsidRDefault="00000000">
            <w:pPr>
              <w:rPr>
                <w:rFonts w:ascii="Arial" w:hAnsi="Arial" w:cs="Arial"/>
                <w:sz w:val="24"/>
                <w:szCs w:val="24"/>
              </w:rPr>
            </w:pPr>
            <w:r w:rsidRPr="00B84FB5">
              <w:rPr>
                <w:rFonts w:ascii="Arial" w:hAnsi="Arial" w:cs="Arial"/>
                <w:sz w:val="24"/>
                <w:szCs w:val="24"/>
              </w:rPr>
              <w:t>ESP32 DevKit</w:t>
            </w:r>
          </w:p>
        </w:tc>
        <w:tc>
          <w:tcPr>
            <w:tcW w:w="1800" w:type="dxa"/>
          </w:tcPr>
          <w:p w14:paraId="3EE0F1D9" w14:textId="77777777" w:rsidR="00C74DAD" w:rsidRPr="00B84FB5" w:rsidRDefault="00000000">
            <w:pPr>
              <w:rPr>
                <w:rFonts w:ascii="Arial" w:hAnsi="Arial" w:cs="Arial"/>
                <w:sz w:val="24"/>
                <w:szCs w:val="24"/>
              </w:rPr>
            </w:pPr>
            <w:r w:rsidRPr="00B84FB5">
              <w:rPr>
                <w:rFonts w:ascii="Arial" w:hAnsi="Arial" w:cs="Arial"/>
                <w:sz w:val="24"/>
                <w:szCs w:val="24"/>
              </w:rPr>
              <w:t>ESP32-WROOM-32, WiFi/Bluetooth</w:t>
            </w:r>
          </w:p>
        </w:tc>
        <w:tc>
          <w:tcPr>
            <w:tcW w:w="1800" w:type="dxa"/>
          </w:tcPr>
          <w:p w14:paraId="56AAF20A" w14:textId="77777777" w:rsidR="00C74DAD" w:rsidRPr="00B84FB5" w:rsidRDefault="00000000">
            <w:pPr>
              <w:rPr>
                <w:rFonts w:ascii="Arial" w:hAnsi="Arial" w:cs="Arial"/>
                <w:sz w:val="24"/>
                <w:szCs w:val="24"/>
              </w:rPr>
            </w:pPr>
            <w:r w:rsidRPr="00B84FB5">
              <w:rPr>
                <w:rFonts w:ascii="Arial" w:hAnsi="Arial" w:cs="Arial"/>
                <w:sz w:val="24"/>
                <w:szCs w:val="24"/>
              </w:rPr>
              <w:t>1</w:t>
            </w:r>
          </w:p>
        </w:tc>
        <w:tc>
          <w:tcPr>
            <w:tcW w:w="1800" w:type="dxa"/>
          </w:tcPr>
          <w:p w14:paraId="77144C29" w14:textId="77777777" w:rsidR="00C74DAD" w:rsidRPr="00B84FB5" w:rsidRDefault="00000000">
            <w:pPr>
              <w:rPr>
                <w:rFonts w:ascii="Arial" w:hAnsi="Arial" w:cs="Arial"/>
                <w:sz w:val="24"/>
                <w:szCs w:val="24"/>
              </w:rPr>
            </w:pPr>
            <w:r w:rsidRPr="00B84FB5">
              <w:rPr>
                <w:rFonts w:ascii="Arial" w:hAnsi="Arial" w:cs="Arial"/>
                <w:sz w:val="24"/>
                <w:szCs w:val="24"/>
              </w:rPr>
              <w:t>3,500</w:t>
            </w:r>
          </w:p>
        </w:tc>
      </w:tr>
      <w:tr w:rsidR="00C74DAD" w:rsidRPr="00B84FB5" w14:paraId="176B8EA2" w14:textId="77777777">
        <w:trPr>
          <w:jc w:val="center"/>
        </w:trPr>
        <w:tc>
          <w:tcPr>
            <w:tcW w:w="1800" w:type="dxa"/>
          </w:tcPr>
          <w:p w14:paraId="76BCD757" w14:textId="77777777" w:rsidR="00C74DAD" w:rsidRPr="00B84FB5" w:rsidRDefault="00000000">
            <w:pPr>
              <w:rPr>
                <w:rFonts w:ascii="Arial" w:hAnsi="Arial" w:cs="Arial"/>
                <w:sz w:val="24"/>
                <w:szCs w:val="24"/>
              </w:rPr>
            </w:pPr>
            <w:r w:rsidRPr="00B84FB5">
              <w:rPr>
                <w:rFonts w:ascii="Arial" w:hAnsi="Arial" w:cs="Arial"/>
                <w:sz w:val="24"/>
                <w:szCs w:val="24"/>
              </w:rPr>
              <w:t>3</w:t>
            </w:r>
          </w:p>
        </w:tc>
        <w:tc>
          <w:tcPr>
            <w:tcW w:w="1800" w:type="dxa"/>
          </w:tcPr>
          <w:p w14:paraId="459E2C3A" w14:textId="77777777" w:rsidR="00C74DAD" w:rsidRPr="00B84FB5" w:rsidRDefault="00000000">
            <w:pPr>
              <w:rPr>
                <w:rFonts w:ascii="Arial" w:hAnsi="Arial" w:cs="Arial"/>
                <w:sz w:val="24"/>
                <w:szCs w:val="24"/>
              </w:rPr>
            </w:pPr>
            <w:r w:rsidRPr="00B84FB5">
              <w:rPr>
                <w:rFonts w:ascii="Arial" w:hAnsi="Arial" w:cs="Arial"/>
                <w:sz w:val="24"/>
                <w:szCs w:val="24"/>
              </w:rPr>
              <w:t>16x2 LCD with I2C</w:t>
            </w:r>
          </w:p>
        </w:tc>
        <w:tc>
          <w:tcPr>
            <w:tcW w:w="1800" w:type="dxa"/>
          </w:tcPr>
          <w:p w14:paraId="60137E37" w14:textId="77777777" w:rsidR="00C74DAD" w:rsidRPr="00B84FB5" w:rsidRDefault="00000000">
            <w:pPr>
              <w:rPr>
                <w:rFonts w:ascii="Arial" w:hAnsi="Arial" w:cs="Arial"/>
                <w:sz w:val="24"/>
                <w:szCs w:val="24"/>
              </w:rPr>
            </w:pPr>
            <w:r w:rsidRPr="00B84FB5">
              <w:rPr>
                <w:rFonts w:ascii="Arial" w:hAnsi="Arial" w:cs="Arial"/>
                <w:sz w:val="24"/>
                <w:szCs w:val="24"/>
              </w:rPr>
              <w:t>I2C module for simplified wiring</w:t>
            </w:r>
          </w:p>
        </w:tc>
        <w:tc>
          <w:tcPr>
            <w:tcW w:w="1800" w:type="dxa"/>
          </w:tcPr>
          <w:p w14:paraId="66DDF951" w14:textId="77777777" w:rsidR="00C74DAD" w:rsidRPr="00B84FB5" w:rsidRDefault="00000000">
            <w:pPr>
              <w:rPr>
                <w:rFonts w:ascii="Arial" w:hAnsi="Arial" w:cs="Arial"/>
                <w:sz w:val="24"/>
                <w:szCs w:val="24"/>
              </w:rPr>
            </w:pPr>
            <w:r w:rsidRPr="00B84FB5">
              <w:rPr>
                <w:rFonts w:ascii="Arial" w:hAnsi="Arial" w:cs="Arial"/>
                <w:sz w:val="24"/>
                <w:szCs w:val="24"/>
              </w:rPr>
              <w:t>1</w:t>
            </w:r>
          </w:p>
        </w:tc>
        <w:tc>
          <w:tcPr>
            <w:tcW w:w="1800" w:type="dxa"/>
          </w:tcPr>
          <w:p w14:paraId="6CB2837F" w14:textId="77777777" w:rsidR="00C74DAD" w:rsidRPr="00B84FB5" w:rsidRDefault="00000000">
            <w:pPr>
              <w:rPr>
                <w:rFonts w:ascii="Arial" w:hAnsi="Arial" w:cs="Arial"/>
                <w:sz w:val="24"/>
                <w:szCs w:val="24"/>
              </w:rPr>
            </w:pPr>
            <w:r w:rsidRPr="00B84FB5">
              <w:rPr>
                <w:rFonts w:ascii="Arial" w:hAnsi="Arial" w:cs="Arial"/>
                <w:sz w:val="24"/>
                <w:szCs w:val="24"/>
              </w:rPr>
              <w:t>2,500</w:t>
            </w:r>
          </w:p>
        </w:tc>
      </w:tr>
      <w:tr w:rsidR="00C74DAD" w:rsidRPr="00B84FB5" w14:paraId="4BEBE54C" w14:textId="77777777">
        <w:trPr>
          <w:jc w:val="center"/>
        </w:trPr>
        <w:tc>
          <w:tcPr>
            <w:tcW w:w="1800" w:type="dxa"/>
          </w:tcPr>
          <w:p w14:paraId="144B9B1F" w14:textId="77777777" w:rsidR="00C74DAD" w:rsidRPr="00B84FB5" w:rsidRDefault="00000000">
            <w:pPr>
              <w:rPr>
                <w:rFonts w:ascii="Arial" w:hAnsi="Arial" w:cs="Arial"/>
                <w:sz w:val="24"/>
                <w:szCs w:val="24"/>
              </w:rPr>
            </w:pPr>
            <w:r w:rsidRPr="00B84FB5">
              <w:rPr>
                <w:rFonts w:ascii="Arial" w:hAnsi="Arial" w:cs="Arial"/>
                <w:sz w:val="24"/>
                <w:szCs w:val="24"/>
              </w:rPr>
              <w:t>4</w:t>
            </w:r>
          </w:p>
        </w:tc>
        <w:tc>
          <w:tcPr>
            <w:tcW w:w="1800" w:type="dxa"/>
          </w:tcPr>
          <w:p w14:paraId="338AA591" w14:textId="77777777" w:rsidR="00C74DAD" w:rsidRPr="00B84FB5" w:rsidRDefault="00000000">
            <w:pPr>
              <w:rPr>
                <w:rFonts w:ascii="Arial" w:hAnsi="Arial" w:cs="Arial"/>
                <w:sz w:val="24"/>
                <w:szCs w:val="24"/>
              </w:rPr>
            </w:pPr>
            <w:r w:rsidRPr="00B84FB5">
              <w:rPr>
                <w:rFonts w:ascii="Arial" w:hAnsi="Arial" w:cs="Arial"/>
                <w:sz w:val="24"/>
                <w:szCs w:val="24"/>
              </w:rPr>
              <w:t>Active Buzzer 5V</w:t>
            </w:r>
          </w:p>
        </w:tc>
        <w:tc>
          <w:tcPr>
            <w:tcW w:w="1800" w:type="dxa"/>
          </w:tcPr>
          <w:p w14:paraId="68FE7315" w14:textId="77777777" w:rsidR="00C74DAD" w:rsidRPr="00B84FB5" w:rsidRDefault="00000000">
            <w:pPr>
              <w:rPr>
                <w:rFonts w:ascii="Arial" w:hAnsi="Arial" w:cs="Arial"/>
                <w:sz w:val="24"/>
                <w:szCs w:val="24"/>
              </w:rPr>
            </w:pPr>
            <w:r w:rsidRPr="00B84FB5">
              <w:rPr>
                <w:rFonts w:ascii="Arial" w:hAnsi="Arial" w:cs="Arial"/>
                <w:sz w:val="24"/>
                <w:szCs w:val="24"/>
              </w:rPr>
              <w:t>Provides audio feedback</w:t>
            </w:r>
          </w:p>
        </w:tc>
        <w:tc>
          <w:tcPr>
            <w:tcW w:w="1800" w:type="dxa"/>
          </w:tcPr>
          <w:p w14:paraId="0491CA71" w14:textId="77777777" w:rsidR="00C74DAD" w:rsidRPr="00B84FB5" w:rsidRDefault="00000000">
            <w:pPr>
              <w:rPr>
                <w:rFonts w:ascii="Arial" w:hAnsi="Arial" w:cs="Arial"/>
                <w:sz w:val="24"/>
                <w:szCs w:val="24"/>
              </w:rPr>
            </w:pPr>
            <w:r w:rsidRPr="00B84FB5">
              <w:rPr>
                <w:rFonts w:ascii="Arial" w:hAnsi="Arial" w:cs="Arial"/>
                <w:sz w:val="24"/>
                <w:szCs w:val="24"/>
              </w:rPr>
              <w:t>1</w:t>
            </w:r>
          </w:p>
        </w:tc>
        <w:tc>
          <w:tcPr>
            <w:tcW w:w="1800" w:type="dxa"/>
          </w:tcPr>
          <w:p w14:paraId="68101469" w14:textId="77777777" w:rsidR="00C74DAD" w:rsidRPr="00B84FB5" w:rsidRDefault="00000000">
            <w:pPr>
              <w:rPr>
                <w:rFonts w:ascii="Arial" w:hAnsi="Arial" w:cs="Arial"/>
                <w:sz w:val="24"/>
                <w:szCs w:val="24"/>
              </w:rPr>
            </w:pPr>
            <w:r w:rsidRPr="00B84FB5">
              <w:rPr>
                <w:rFonts w:ascii="Arial" w:hAnsi="Arial" w:cs="Arial"/>
                <w:sz w:val="24"/>
                <w:szCs w:val="24"/>
              </w:rPr>
              <w:t>300</w:t>
            </w:r>
          </w:p>
        </w:tc>
      </w:tr>
      <w:tr w:rsidR="00C74DAD" w:rsidRPr="00B84FB5" w14:paraId="602174A4" w14:textId="77777777">
        <w:trPr>
          <w:jc w:val="center"/>
        </w:trPr>
        <w:tc>
          <w:tcPr>
            <w:tcW w:w="1800" w:type="dxa"/>
          </w:tcPr>
          <w:p w14:paraId="33C876B1" w14:textId="77777777" w:rsidR="00C74DAD" w:rsidRPr="00B84FB5" w:rsidRDefault="00000000">
            <w:pPr>
              <w:rPr>
                <w:rFonts w:ascii="Arial" w:hAnsi="Arial" w:cs="Arial"/>
                <w:sz w:val="24"/>
                <w:szCs w:val="24"/>
              </w:rPr>
            </w:pPr>
            <w:r w:rsidRPr="00B84FB5">
              <w:rPr>
                <w:rFonts w:ascii="Arial" w:hAnsi="Arial" w:cs="Arial"/>
                <w:sz w:val="24"/>
                <w:szCs w:val="24"/>
              </w:rPr>
              <w:t>5</w:t>
            </w:r>
          </w:p>
        </w:tc>
        <w:tc>
          <w:tcPr>
            <w:tcW w:w="1800" w:type="dxa"/>
          </w:tcPr>
          <w:p w14:paraId="2C7E353A" w14:textId="77777777" w:rsidR="00C74DAD" w:rsidRPr="00B84FB5" w:rsidRDefault="00000000">
            <w:pPr>
              <w:rPr>
                <w:rFonts w:ascii="Arial" w:hAnsi="Arial" w:cs="Arial"/>
                <w:sz w:val="24"/>
                <w:szCs w:val="24"/>
              </w:rPr>
            </w:pPr>
            <w:r w:rsidRPr="00B84FB5">
              <w:rPr>
                <w:rFonts w:ascii="Arial" w:hAnsi="Arial" w:cs="Arial"/>
                <w:sz w:val="24"/>
                <w:szCs w:val="24"/>
              </w:rPr>
              <w:t>Breadboard and Wires</w:t>
            </w:r>
          </w:p>
        </w:tc>
        <w:tc>
          <w:tcPr>
            <w:tcW w:w="1800" w:type="dxa"/>
          </w:tcPr>
          <w:p w14:paraId="00CCAC25" w14:textId="77777777" w:rsidR="00C74DAD" w:rsidRPr="00B84FB5" w:rsidRDefault="00000000">
            <w:pPr>
              <w:rPr>
                <w:rFonts w:ascii="Arial" w:hAnsi="Arial" w:cs="Arial"/>
                <w:sz w:val="24"/>
                <w:szCs w:val="24"/>
              </w:rPr>
            </w:pPr>
            <w:r w:rsidRPr="00B84FB5">
              <w:rPr>
                <w:rFonts w:ascii="Arial" w:hAnsi="Arial" w:cs="Arial"/>
                <w:sz w:val="24"/>
                <w:szCs w:val="24"/>
              </w:rPr>
              <w:t>Standard prototyping kit</w:t>
            </w:r>
          </w:p>
        </w:tc>
        <w:tc>
          <w:tcPr>
            <w:tcW w:w="1800" w:type="dxa"/>
          </w:tcPr>
          <w:p w14:paraId="46F4B227" w14:textId="77777777" w:rsidR="00C74DAD" w:rsidRPr="00B84FB5" w:rsidRDefault="00000000">
            <w:pPr>
              <w:rPr>
                <w:rFonts w:ascii="Arial" w:hAnsi="Arial" w:cs="Arial"/>
                <w:sz w:val="24"/>
                <w:szCs w:val="24"/>
              </w:rPr>
            </w:pPr>
            <w:r w:rsidRPr="00B84FB5">
              <w:rPr>
                <w:rFonts w:ascii="Arial" w:hAnsi="Arial" w:cs="Arial"/>
                <w:sz w:val="24"/>
                <w:szCs w:val="24"/>
              </w:rPr>
              <w:t>1 set</w:t>
            </w:r>
          </w:p>
        </w:tc>
        <w:tc>
          <w:tcPr>
            <w:tcW w:w="1800" w:type="dxa"/>
          </w:tcPr>
          <w:p w14:paraId="34634A2D" w14:textId="77777777" w:rsidR="00C74DAD" w:rsidRPr="00B84FB5" w:rsidRDefault="00000000">
            <w:pPr>
              <w:rPr>
                <w:rFonts w:ascii="Arial" w:hAnsi="Arial" w:cs="Arial"/>
                <w:sz w:val="24"/>
                <w:szCs w:val="24"/>
              </w:rPr>
            </w:pPr>
            <w:r w:rsidRPr="00B84FB5">
              <w:rPr>
                <w:rFonts w:ascii="Arial" w:hAnsi="Arial" w:cs="Arial"/>
                <w:sz w:val="24"/>
                <w:szCs w:val="24"/>
              </w:rPr>
              <w:t>1,500</w:t>
            </w:r>
          </w:p>
        </w:tc>
      </w:tr>
      <w:tr w:rsidR="00C74DAD" w:rsidRPr="00B84FB5" w14:paraId="6C9BBBB4" w14:textId="77777777">
        <w:trPr>
          <w:jc w:val="center"/>
        </w:trPr>
        <w:tc>
          <w:tcPr>
            <w:tcW w:w="1800" w:type="dxa"/>
          </w:tcPr>
          <w:p w14:paraId="7E849EAD" w14:textId="77777777" w:rsidR="00C74DAD" w:rsidRPr="00B84FB5" w:rsidRDefault="00000000">
            <w:pPr>
              <w:rPr>
                <w:rFonts w:ascii="Arial" w:hAnsi="Arial" w:cs="Arial"/>
                <w:sz w:val="24"/>
                <w:szCs w:val="24"/>
              </w:rPr>
            </w:pPr>
            <w:r w:rsidRPr="00B84FB5">
              <w:rPr>
                <w:rFonts w:ascii="Arial" w:hAnsi="Arial" w:cs="Arial"/>
                <w:sz w:val="24"/>
                <w:szCs w:val="24"/>
              </w:rPr>
              <w:t>6</w:t>
            </w:r>
          </w:p>
        </w:tc>
        <w:tc>
          <w:tcPr>
            <w:tcW w:w="1800" w:type="dxa"/>
          </w:tcPr>
          <w:p w14:paraId="40C850A7" w14:textId="77777777" w:rsidR="00C74DAD" w:rsidRPr="00B84FB5" w:rsidRDefault="00000000">
            <w:pPr>
              <w:rPr>
                <w:rFonts w:ascii="Arial" w:hAnsi="Arial" w:cs="Arial"/>
                <w:sz w:val="24"/>
                <w:szCs w:val="24"/>
              </w:rPr>
            </w:pPr>
            <w:r w:rsidRPr="00B84FB5">
              <w:rPr>
                <w:rFonts w:ascii="Arial" w:hAnsi="Arial" w:cs="Arial"/>
                <w:sz w:val="24"/>
                <w:szCs w:val="24"/>
              </w:rPr>
              <w:t>5V Power Supply</w:t>
            </w:r>
          </w:p>
        </w:tc>
        <w:tc>
          <w:tcPr>
            <w:tcW w:w="1800" w:type="dxa"/>
          </w:tcPr>
          <w:p w14:paraId="5FCAEF9B" w14:textId="77777777" w:rsidR="00C74DAD" w:rsidRPr="00B84FB5" w:rsidRDefault="00000000">
            <w:pPr>
              <w:rPr>
                <w:rFonts w:ascii="Arial" w:hAnsi="Arial" w:cs="Arial"/>
                <w:sz w:val="24"/>
                <w:szCs w:val="24"/>
              </w:rPr>
            </w:pPr>
            <w:r w:rsidRPr="00B84FB5">
              <w:rPr>
                <w:rFonts w:ascii="Arial" w:hAnsi="Arial" w:cs="Arial"/>
                <w:sz w:val="24"/>
                <w:szCs w:val="24"/>
              </w:rPr>
              <w:t>2A adapter with USB cables</w:t>
            </w:r>
          </w:p>
        </w:tc>
        <w:tc>
          <w:tcPr>
            <w:tcW w:w="1800" w:type="dxa"/>
          </w:tcPr>
          <w:p w14:paraId="0756FE74" w14:textId="77777777" w:rsidR="00C74DAD" w:rsidRPr="00B84FB5" w:rsidRDefault="00000000">
            <w:pPr>
              <w:rPr>
                <w:rFonts w:ascii="Arial" w:hAnsi="Arial" w:cs="Arial"/>
                <w:sz w:val="24"/>
                <w:szCs w:val="24"/>
              </w:rPr>
            </w:pPr>
            <w:r w:rsidRPr="00B84FB5">
              <w:rPr>
                <w:rFonts w:ascii="Arial" w:hAnsi="Arial" w:cs="Arial"/>
                <w:sz w:val="24"/>
                <w:szCs w:val="24"/>
              </w:rPr>
              <w:t>1</w:t>
            </w:r>
          </w:p>
        </w:tc>
        <w:tc>
          <w:tcPr>
            <w:tcW w:w="1800" w:type="dxa"/>
          </w:tcPr>
          <w:p w14:paraId="2F6C6642" w14:textId="77777777" w:rsidR="00C74DAD" w:rsidRPr="00B84FB5" w:rsidRDefault="00000000">
            <w:pPr>
              <w:rPr>
                <w:rFonts w:ascii="Arial" w:hAnsi="Arial" w:cs="Arial"/>
                <w:sz w:val="24"/>
                <w:szCs w:val="24"/>
              </w:rPr>
            </w:pPr>
            <w:r w:rsidRPr="00B84FB5">
              <w:rPr>
                <w:rFonts w:ascii="Arial" w:hAnsi="Arial" w:cs="Arial"/>
                <w:sz w:val="24"/>
                <w:szCs w:val="24"/>
              </w:rPr>
              <w:t>1,500</w:t>
            </w:r>
          </w:p>
        </w:tc>
      </w:tr>
      <w:tr w:rsidR="00C74DAD" w:rsidRPr="00B84FB5" w14:paraId="746C35D0" w14:textId="77777777">
        <w:trPr>
          <w:jc w:val="center"/>
        </w:trPr>
        <w:tc>
          <w:tcPr>
            <w:tcW w:w="1800" w:type="dxa"/>
          </w:tcPr>
          <w:p w14:paraId="2D7CDE67" w14:textId="77777777" w:rsidR="00C74DAD" w:rsidRPr="00B84FB5" w:rsidRDefault="00000000">
            <w:pPr>
              <w:rPr>
                <w:rFonts w:ascii="Arial" w:hAnsi="Arial" w:cs="Arial"/>
                <w:sz w:val="24"/>
                <w:szCs w:val="24"/>
              </w:rPr>
            </w:pPr>
            <w:r w:rsidRPr="00B84FB5">
              <w:rPr>
                <w:rFonts w:ascii="Arial" w:hAnsi="Arial" w:cs="Arial"/>
                <w:sz w:val="24"/>
                <w:szCs w:val="24"/>
              </w:rPr>
              <w:t>7</w:t>
            </w:r>
          </w:p>
        </w:tc>
        <w:tc>
          <w:tcPr>
            <w:tcW w:w="1800" w:type="dxa"/>
          </w:tcPr>
          <w:p w14:paraId="2A6CF28E" w14:textId="77777777" w:rsidR="00C74DAD" w:rsidRPr="00B84FB5" w:rsidRDefault="00000000">
            <w:pPr>
              <w:rPr>
                <w:rFonts w:ascii="Arial" w:hAnsi="Arial" w:cs="Arial"/>
                <w:sz w:val="24"/>
                <w:szCs w:val="24"/>
              </w:rPr>
            </w:pPr>
            <w:r w:rsidRPr="00B84FB5">
              <w:rPr>
                <w:rFonts w:ascii="Arial" w:hAnsi="Arial" w:cs="Arial"/>
                <w:sz w:val="24"/>
                <w:szCs w:val="24"/>
              </w:rPr>
              <w:t>Project Enclosure</w:t>
            </w:r>
          </w:p>
        </w:tc>
        <w:tc>
          <w:tcPr>
            <w:tcW w:w="1800" w:type="dxa"/>
          </w:tcPr>
          <w:p w14:paraId="30A202F6" w14:textId="77777777" w:rsidR="00C74DAD" w:rsidRPr="00B84FB5" w:rsidRDefault="00000000">
            <w:pPr>
              <w:rPr>
                <w:rFonts w:ascii="Arial" w:hAnsi="Arial" w:cs="Arial"/>
                <w:sz w:val="24"/>
                <w:szCs w:val="24"/>
              </w:rPr>
            </w:pPr>
            <w:r w:rsidRPr="00B84FB5">
              <w:rPr>
                <w:rFonts w:ascii="Arial" w:hAnsi="Arial" w:cs="Arial"/>
                <w:sz w:val="24"/>
                <w:szCs w:val="24"/>
              </w:rPr>
              <w:t>Plastic box for housing components</w:t>
            </w:r>
          </w:p>
        </w:tc>
        <w:tc>
          <w:tcPr>
            <w:tcW w:w="1800" w:type="dxa"/>
          </w:tcPr>
          <w:p w14:paraId="525854E2" w14:textId="77777777" w:rsidR="00C74DAD" w:rsidRPr="00B84FB5" w:rsidRDefault="00000000">
            <w:pPr>
              <w:rPr>
                <w:rFonts w:ascii="Arial" w:hAnsi="Arial" w:cs="Arial"/>
                <w:sz w:val="24"/>
                <w:szCs w:val="24"/>
              </w:rPr>
            </w:pPr>
            <w:r w:rsidRPr="00B84FB5">
              <w:rPr>
                <w:rFonts w:ascii="Arial" w:hAnsi="Arial" w:cs="Arial"/>
                <w:sz w:val="24"/>
                <w:szCs w:val="24"/>
              </w:rPr>
              <w:t>1</w:t>
            </w:r>
          </w:p>
        </w:tc>
        <w:tc>
          <w:tcPr>
            <w:tcW w:w="1800" w:type="dxa"/>
          </w:tcPr>
          <w:p w14:paraId="21BD40D0" w14:textId="77777777" w:rsidR="00C74DAD" w:rsidRPr="00B84FB5" w:rsidRDefault="00000000">
            <w:pPr>
              <w:rPr>
                <w:rFonts w:ascii="Arial" w:hAnsi="Arial" w:cs="Arial"/>
                <w:sz w:val="24"/>
                <w:szCs w:val="24"/>
              </w:rPr>
            </w:pPr>
            <w:r w:rsidRPr="00B84FB5">
              <w:rPr>
                <w:rFonts w:ascii="Arial" w:hAnsi="Arial" w:cs="Arial"/>
                <w:sz w:val="24"/>
                <w:szCs w:val="24"/>
              </w:rPr>
              <w:t>2,000</w:t>
            </w:r>
          </w:p>
        </w:tc>
      </w:tr>
      <w:tr w:rsidR="00C74DAD" w:rsidRPr="00B84FB5" w14:paraId="34FE5E1E" w14:textId="77777777">
        <w:trPr>
          <w:jc w:val="center"/>
        </w:trPr>
        <w:tc>
          <w:tcPr>
            <w:tcW w:w="1800" w:type="dxa"/>
          </w:tcPr>
          <w:p w14:paraId="76596CFD" w14:textId="77777777" w:rsidR="00C74DAD" w:rsidRPr="00B84FB5" w:rsidRDefault="00000000">
            <w:pPr>
              <w:rPr>
                <w:rFonts w:ascii="Arial" w:hAnsi="Arial" w:cs="Arial"/>
                <w:sz w:val="24"/>
                <w:szCs w:val="24"/>
              </w:rPr>
            </w:pPr>
            <w:r w:rsidRPr="00B84FB5">
              <w:rPr>
                <w:rFonts w:ascii="Arial" w:hAnsi="Arial" w:cs="Arial"/>
                <w:sz w:val="24"/>
                <w:szCs w:val="24"/>
              </w:rPr>
              <w:t>8</w:t>
            </w:r>
          </w:p>
        </w:tc>
        <w:tc>
          <w:tcPr>
            <w:tcW w:w="1800" w:type="dxa"/>
          </w:tcPr>
          <w:p w14:paraId="5FB70CA3" w14:textId="77777777" w:rsidR="00C74DAD" w:rsidRPr="00B84FB5" w:rsidRDefault="00000000">
            <w:pPr>
              <w:rPr>
                <w:rFonts w:ascii="Arial" w:hAnsi="Arial" w:cs="Arial"/>
                <w:sz w:val="24"/>
                <w:szCs w:val="24"/>
              </w:rPr>
            </w:pPr>
            <w:r w:rsidRPr="00B84FB5">
              <w:rPr>
                <w:rFonts w:ascii="Arial" w:hAnsi="Arial" w:cs="Arial"/>
                <w:sz w:val="24"/>
                <w:szCs w:val="24"/>
              </w:rPr>
              <w:t>Miscellaneous/Contingency</w:t>
            </w:r>
          </w:p>
        </w:tc>
        <w:tc>
          <w:tcPr>
            <w:tcW w:w="1800" w:type="dxa"/>
          </w:tcPr>
          <w:p w14:paraId="0C6CA442" w14:textId="77777777" w:rsidR="00C74DAD" w:rsidRPr="00B84FB5" w:rsidRDefault="00000000">
            <w:pPr>
              <w:rPr>
                <w:rFonts w:ascii="Arial" w:hAnsi="Arial" w:cs="Arial"/>
                <w:sz w:val="24"/>
                <w:szCs w:val="24"/>
              </w:rPr>
            </w:pPr>
            <w:r w:rsidRPr="00B84FB5">
              <w:rPr>
                <w:rFonts w:ascii="Arial" w:hAnsi="Arial" w:cs="Arial"/>
                <w:sz w:val="24"/>
                <w:szCs w:val="24"/>
              </w:rPr>
              <w:t>Connectors, headers, unforeseen costs</w:t>
            </w:r>
          </w:p>
        </w:tc>
        <w:tc>
          <w:tcPr>
            <w:tcW w:w="1800" w:type="dxa"/>
          </w:tcPr>
          <w:p w14:paraId="3EE61FB0" w14:textId="77777777" w:rsidR="00C74DAD" w:rsidRPr="00B84FB5" w:rsidRDefault="00000000">
            <w:pPr>
              <w:rPr>
                <w:rFonts w:ascii="Arial" w:hAnsi="Arial" w:cs="Arial"/>
                <w:sz w:val="24"/>
                <w:szCs w:val="24"/>
              </w:rPr>
            </w:pPr>
            <w:r w:rsidRPr="00B84FB5">
              <w:rPr>
                <w:rFonts w:ascii="Arial" w:hAnsi="Arial" w:cs="Arial"/>
                <w:sz w:val="24"/>
                <w:szCs w:val="24"/>
              </w:rPr>
              <w:t>1</w:t>
            </w:r>
          </w:p>
        </w:tc>
        <w:tc>
          <w:tcPr>
            <w:tcW w:w="1800" w:type="dxa"/>
          </w:tcPr>
          <w:p w14:paraId="1D5A871E" w14:textId="77777777" w:rsidR="00C74DAD" w:rsidRPr="00B84FB5" w:rsidRDefault="00000000">
            <w:pPr>
              <w:rPr>
                <w:rFonts w:ascii="Arial" w:hAnsi="Arial" w:cs="Arial"/>
                <w:sz w:val="24"/>
                <w:szCs w:val="24"/>
              </w:rPr>
            </w:pPr>
            <w:r w:rsidRPr="00B84FB5">
              <w:rPr>
                <w:rFonts w:ascii="Arial" w:hAnsi="Arial" w:cs="Arial"/>
                <w:sz w:val="24"/>
                <w:szCs w:val="24"/>
              </w:rPr>
              <w:t>2,200</w:t>
            </w:r>
          </w:p>
        </w:tc>
      </w:tr>
      <w:tr w:rsidR="00C74DAD" w:rsidRPr="00B84FB5" w14:paraId="67D10A1E" w14:textId="77777777">
        <w:trPr>
          <w:jc w:val="center"/>
        </w:trPr>
        <w:tc>
          <w:tcPr>
            <w:tcW w:w="1800" w:type="dxa"/>
          </w:tcPr>
          <w:p w14:paraId="1D6D8509" w14:textId="77777777" w:rsidR="00C74DAD" w:rsidRPr="00B84FB5" w:rsidRDefault="00C74DAD">
            <w:pPr>
              <w:rPr>
                <w:rFonts w:ascii="Arial" w:hAnsi="Arial" w:cs="Arial"/>
                <w:sz w:val="24"/>
                <w:szCs w:val="24"/>
              </w:rPr>
            </w:pPr>
          </w:p>
        </w:tc>
        <w:tc>
          <w:tcPr>
            <w:tcW w:w="1800" w:type="dxa"/>
          </w:tcPr>
          <w:p w14:paraId="0D955F79" w14:textId="77777777" w:rsidR="00C74DAD" w:rsidRPr="00B84FB5" w:rsidRDefault="00000000">
            <w:pPr>
              <w:rPr>
                <w:rFonts w:ascii="Arial" w:hAnsi="Arial" w:cs="Arial"/>
                <w:sz w:val="24"/>
                <w:szCs w:val="24"/>
              </w:rPr>
            </w:pPr>
            <w:r w:rsidRPr="00B84FB5">
              <w:rPr>
                <w:rFonts w:ascii="Arial" w:hAnsi="Arial" w:cs="Arial"/>
                <w:b/>
                <w:sz w:val="24"/>
                <w:szCs w:val="24"/>
              </w:rPr>
              <w:t>Total</w:t>
            </w:r>
          </w:p>
        </w:tc>
        <w:tc>
          <w:tcPr>
            <w:tcW w:w="1800" w:type="dxa"/>
          </w:tcPr>
          <w:p w14:paraId="367C5716" w14:textId="77777777" w:rsidR="00C74DAD" w:rsidRPr="00B84FB5" w:rsidRDefault="00C74DAD">
            <w:pPr>
              <w:rPr>
                <w:rFonts w:ascii="Arial" w:hAnsi="Arial" w:cs="Arial"/>
                <w:sz w:val="24"/>
                <w:szCs w:val="24"/>
              </w:rPr>
            </w:pPr>
          </w:p>
        </w:tc>
        <w:tc>
          <w:tcPr>
            <w:tcW w:w="1800" w:type="dxa"/>
          </w:tcPr>
          <w:p w14:paraId="5B25AE53" w14:textId="77777777" w:rsidR="00C74DAD" w:rsidRPr="00B84FB5" w:rsidRDefault="00C74DAD">
            <w:pPr>
              <w:rPr>
                <w:rFonts w:ascii="Arial" w:hAnsi="Arial" w:cs="Arial"/>
                <w:sz w:val="24"/>
                <w:szCs w:val="24"/>
              </w:rPr>
            </w:pPr>
          </w:p>
        </w:tc>
        <w:tc>
          <w:tcPr>
            <w:tcW w:w="1800" w:type="dxa"/>
          </w:tcPr>
          <w:p w14:paraId="4F9D7CFE" w14:textId="77777777" w:rsidR="00C74DAD" w:rsidRPr="00B84FB5" w:rsidRDefault="00000000">
            <w:pPr>
              <w:rPr>
                <w:rFonts w:ascii="Arial" w:hAnsi="Arial" w:cs="Arial"/>
                <w:sz w:val="24"/>
                <w:szCs w:val="24"/>
              </w:rPr>
            </w:pPr>
            <w:r w:rsidRPr="00B84FB5">
              <w:rPr>
                <w:rFonts w:ascii="Arial" w:hAnsi="Arial" w:cs="Arial"/>
                <w:b/>
                <w:sz w:val="24"/>
                <w:szCs w:val="24"/>
              </w:rPr>
              <w:t>18,000</w:t>
            </w:r>
          </w:p>
        </w:tc>
      </w:tr>
    </w:tbl>
    <w:p w14:paraId="597E05AD" w14:textId="77777777" w:rsidR="00C74DAD" w:rsidRPr="00B84FB5" w:rsidRDefault="00C74DAD">
      <w:pPr>
        <w:rPr>
          <w:rFonts w:ascii="Arial" w:hAnsi="Arial" w:cs="Arial"/>
          <w:sz w:val="24"/>
          <w:szCs w:val="24"/>
        </w:rPr>
      </w:pPr>
    </w:p>
    <w:p w14:paraId="52ACA373" w14:textId="77777777" w:rsidR="00C74DAD" w:rsidRPr="00B84FB5" w:rsidRDefault="00000000">
      <w:pPr>
        <w:rPr>
          <w:rFonts w:ascii="Arial" w:hAnsi="Arial" w:cs="Arial"/>
          <w:sz w:val="24"/>
          <w:szCs w:val="24"/>
        </w:rPr>
      </w:pPr>
      <w:r w:rsidRPr="00B84FB5">
        <w:rPr>
          <w:rFonts w:ascii="Arial" w:hAnsi="Arial" w:cs="Arial"/>
          <w:sz w:val="24"/>
          <w:szCs w:val="24"/>
        </w:rPr>
        <w:lastRenderedPageBreak/>
        <w:t>Hardware Integration:</w:t>
      </w:r>
      <w:r w:rsidRPr="00B84FB5">
        <w:rPr>
          <w:rFonts w:ascii="Arial" w:hAnsi="Arial" w:cs="Arial"/>
          <w:sz w:val="24"/>
          <w:szCs w:val="24"/>
        </w:rPr>
        <w:br/>
        <w:t>The ESP32 microcontroller serves as an interface between the software application and physical components, communicating wirelessly via WiFi:</w:t>
      </w:r>
      <w:r w:rsidRPr="00B84FB5">
        <w:rPr>
          <w:rFonts w:ascii="Arial" w:hAnsi="Arial" w:cs="Arial"/>
          <w:sz w:val="24"/>
          <w:szCs w:val="24"/>
        </w:rPr>
        <w:br/>
      </w:r>
      <w:r w:rsidRPr="00B84FB5">
        <w:rPr>
          <w:rFonts w:ascii="Arial" w:hAnsi="Arial" w:cs="Arial"/>
          <w:sz w:val="24"/>
          <w:szCs w:val="24"/>
        </w:rPr>
        <w:br/>
        <w:t>1. Image Capture (ESP32-CAM):</w:t>
      </w:r>
      <w:r w:rsidRPr="00B84FB5">
        <w:rPr>
          <w:rFonts w:ascii="Arial" w:hAnsi="Arial" w:cs="Arial"/>
          <w:sz w:val="24"/>
          <w:szCs w:val="24"/>
        </w:rPr>
        <w:br/>
        <w:t xml:space="preserve">   - Streams video over HTTP to the Flask application</w:t>
      </w:r>
      <w:r w:rsidRPr="00B84FB5">
        <w:rPr>
          <w:rFonts w:ascii="Arial" w:hAnsi="Arial" w:cs="Arial"/>
          <w:sz w:val="24"/>
          <w:szCs w:val="24"/>
        </w:rPr>
        <w:br/>
        <w:t xml:space="preserve">   - 2MP OV2640 camera sensor for adequate resolution</w:t>
      </w:r>
      <w:r w:rsidRPr="00B84FB5">
        <w:rPr>
          <w:rFonts w:ascii="Arial" w:hAnsi="Arial" w:cs="Arial"/>
          <w:sz w:val="24"/>
          <w:szCs w:val="24"/>
        </w:rPr>
        <w:br/>
        <w:t xml:space="preserve">   - Built-in WiFi eliminates need for USB cables</w:t>
      </w:r>
      <w:r w:rsidRPr="00B84FB5">
        <w:rPr>
          <w:rFonts w:ascii="Arial" w:hAnsi="Arial" w:cs="Arial"/>
          <w:sz w:val="24"/>
          <w:szCs w:val="24"/>
        </w:rPr>
        <w:br/>
        <w:t xml:space="preserve">   - Can be positioned flexibly within wireless range</w:t>
      </w:r>
      <w:r w:rsidRPr="00B84FB5">
        <w:rPr>
          <w:rFonts w:ascii="Arial" w:hAnsi="Arial" w:cs="Arial"/>
          <w:sz w:val="24"/>
          <w:szCs w:val="24"/>
        </w:rPr>
        <w:br/>
      </w:r>
      <w:r w:rsidRPr="00B84FB5">
        <w:rPr>
          <w:rFonts w:ascii="Arial" w:hAnsi="Arial" w:cs="Arial"/>
          <w:sz w:val="24"/>
          <w:szCs w:val="24"/>
        </w:rPr>
        <w:br/>
        <w:t>2. Visual Feedback (LCD Display):</w:t>
      </w:r>
      <w:r w:rsidRPr="00B84FB5">
        <w:rPr>
          <w:rFonts w:ascii="Arial" w:hAnsi="Arial" w:cs="Arial"/>
          <w:sz w:val="24"/>
          <w:szCs w:val="24"/>
        </w:rPr>
        <w:br/>
        <w:t xml:space="preserve">   - 16x2 character LCD displays attendance status</w:t>
      </w:r>
      <w:r w:rsidRPr="00B84FB5">
        <w:rPr>
          <w:rFonts w:ascii="Arial" w:hAnsi="Arial" w:cs="Arial"/>
          <w:sz w:val="24"/>
          <w:szCs w:val="24"/>
        </w:rPr>
        <w:br/>
        <w:t xml:space="preserve">   - Shows student name upon successful recognition</w:t>
      </w:r>
      <w:r w:rsidRPr="00B84FB5">
        <w:rPr>
          <w:rFonts w:ascii="Arial" w:hAnsi="Arial" w:cs="Arial"/>
          <w:sz w:val="24"/>
          <w:szCs w:val="24"/>
        </w:rPr>
        <w:br/>
        <w:t xml:space="preserve">   - Displays system status and error messages</w:t>
      </w:r>
      <w:r w:rsidRPr="00B84FB5">
        <w:rPr>
          <w:rFonts w:ascii="Arial" w:hAnsi="Arial" w:cs="Arial"/>
          <w:sz w:val="24"/>
          <w:szCs w:val="24"/>
        </w:rPr>
        <w:br/>
      </w:r>
      <w:r w:rsidRPr="00B84FB5">
        <w:rPr>
          <w:rFonts w:ascii="Arial" w:hAnsi="Arial" w:cs="Arial"/>
          <w:sz w:val="24"/>
          <w:szCs w:val="24"/>
        </w:rPr>
        <w:br/>
        <w:t>3. Audio Feedback (Buzzer):</w:t>
      </w:r>
      <w:r w:rsidRPr="00B84FB5">
        <w:rPr>
          <w:rFonts w:ascii="Arial" w:hAnsi="Arial" w:cs="Arial"/>
          <w:sz w:val="24"/>
          <w:szCs w:val="24"/>
        </w:rPr>
        <w:br/>
        <w:t xml:space="preserve">   - Success tone: Single beep confirming attendance recording</w:t>
      </w:r>
      <w:r w:rsidRPr="00B84FB5">
        <w:rPr>
          <w:rFonts w:ascii="Arial" w:hAnsi="Arial" w:cs="Arial"/>
          <w:sz w:val="24"/>
          <w:szCs w:val="24"/>
        </w:rPr>
        <w:br/>
        <w:t xml:space="preserve">   - Error tone: Double beep indicating recognition failure</w:t>
      </w:r>
      <w:r w:rsidRPr="00B84FB5">
        <w:rPr>
          <w:rFonts w:ascii="Arial" w:hAnsi="Arial" w:cs="Arial"/>
          <w:sz w:val="24"/>
          <w:szCs w:val="24"/>
        </w:rPr>
        <w:br/>
      </w:r>
      <w:r w:rsidRPr="00B84FB5">
        <w:rPr>
          <w:rFonts w:ascii="Arial" w:hAnsi="Arial" w:cs="Arial"/>
          <w:sz w:val="24"/>
          <w:szCs w:val="24"/>
        </w:rPr>
        <w:br/>
        <w:t>4. Wireless Communication:</w:t>
      </w:r>
      <w:r w:rsidRPr="00B84FB5">
        <w:rPr>
          <w:rFonts w:ascii="Arial" w:hAnsi="Arial" w:cs="Arial"/>
          <w:sz w:val="24"/>
          <w:szCs w:val="24"/>
        </w:rPr>
        <w:br/>
        <w:t xml:space="preserve">   - ESP32-CAM streams video to PC over local WiFi network</w:t>
      </w:r>
      <w:r w:rsidRPr="00B84FB5">
        <w:rPr>
          <w:rFonts w:ascii="Arial" w:hAnsi="Arial" w:cs="Arial"/>
          <w:sz w:val="24"/>
          <w:szCs w:val="24"/>
        </w:rPr>
        <w:br/>
        <w:t xml:space="preserve">   - ESP32 DevKit receives commands from Flask via HTTP/WebSocket</w:t>
      </w:r>
      <w:r w:rsidRPr="00B84FB5">
        <w:rPr>
          <w:rFonts w:ascii="Arial" w:hAnsi="Arial" w:cs="Arial"/>
          <w:sz w:val="24"/>
          <w:szCs w:val="24"/>
        </w:rPr>
        <w:br/>
        <w:t xml:space="preserve">   - No physical cables required between camera unit and PC</w:t>
      </w:r>
      <w:r w:rsidRPr="00B84FB5">
        <w:rPr>
          <w:rFonts w:ascii="Arial" w:hAnsi="Arial" w:cs="Arial"/>
          <w:sz w:val="24"/>
          <w:szCs w:val="24"/>
        </w:rPr>
        <w:br/>
      </w:r>
      <w:r w:rsidRPr="00B84FB5">
        <w:rPr>
          <w:rFonts w:ascii="Arial" w:hAnsi="Arial" w:cs="Arial"/>
          <w:sz w:val="24"/>
          <w:szCs w:val="24"/>
        </w:rPr>
        <w:br/>
        <w:t>The modular wireless design allows flexible placement of the camera unit while maintaining reliable communication with the main system.</w:t>
      </w:r>
    </w:p>
    <w:p w14:paraId="4407584E" w14:textId="77777777" w:rsidR="00C74DAD" w:rsidRPr="00B84FB5" w:rsidRDefault="00000000">
      <w:pPr>
        <w:pStyle w:val="Heading2"/>
        <w:rPr>
          <w:rFonts w:ascii="Arial" w:hAnsi="Arial" w:cs="Arial"/>
          <w:sz w:val="24"/>
          <w:szCs w:val="24"/>
        </w:rPr>
      </w:pPr>
      <w:r w:rsidRPr="00B84FB5">
        <w:rPr>
          <w:rFonts w:ascii="Arial" w:hAnsi="Arial" w:cs="Arial"/>
          <w:sz w:val="24"/>
          <w:szCs w:val="24"/>
        </w:rPr>
        <w:t>3.3 Software Components</w:t>
      </w:r>
    </w:p>
    <w:p w14:paraId="68D386E5" w14:textId="77777777" w:rsidR="00C74DAD" w:rsidRPr="00B84FB5" w:rsidRDefault="00000000">
      <w:pPr>
        <w:rPr>
          <w:rFonts w:ascii="Arial" w:hAnsi="Arial" w:cs="Arial"/>
          <w:sz w:val="24"/>
          <w:szCs w:val="24"/>
        </w:rPr>
      </w:pPr>
      <w:r w:rsidRPr="00B84FB5">
        <w:rPr>
          <w:rFonts w:ascii="Arial" w:hAnsi="Arial" w:cs="Arial"/>
          <w:sz w:val="24"/>
          <w:szCs w:val="24"/>
        </w:rPr>
        <w:t>The software system is built using Python with several specialized libraries and frameworks.</w:t>
      </w:r>
      <w:r w:rsidRPr="00B84FB5">
        <w:rPr>
          <w:rFonts w:ascii="Arial" w:hAnsi="Arial" w:cs="Arial"/>
          <w:sz w:val="24"/>
          <w:szCs w:val="24"/>
        </w:rPr>
        <w:br/>
      </w:r>
      <w:r w:rsidRPr="00B84FB5">
        <w:rPr>
          <w:rFonts w:ascii="Arial" w:hAnsi="Arial" w:cs="Arial"/>
          <w:sz w:val="24"/>
          <w:szCs w:val="24"/>
        </w:rPr>
        <w:br/>
        <w:t>Core Technologies:</w:t>
      </w:r>
      <w:r w:rsidRPr="00B84FB5">
        <w:rPr>
          <w:rFonts w:ascii="Arial" w:hAnsi="Arial" w:cs="Arial"/>
          <w:sz w:val="24"/>
          <w:szCs w:val="24"/>
        </w:rPr>
        <w:br/>
      </w:r>
      <w:r w:rsidRPr="00B84FB5">
        <w:rPr>
          <w:rFonts w:ascii="Arial" w:hAnsi="Arial" w:cs="Arial"/>
          <w:sz w:val="24"/>
          <w:szCs w:val="24"/>
        </w:rPr>
        <w:br/>
        <w:t>1. Flask (v3.0.0):</w:t>
      </w:r>
      <w:r w:rsidRPr="00B84FB5">
        <w:rPr>
          <w:rFonts w:ascii="Arial" w:hAnsi="Arial" w:cs="Arial"/>
          <w:sz w:val="24"/>
          <w:szCs w:val="24"/>
        </w:rPr>
        <w:br/>
        <w:t xml:space="preserve">   - Micro web framework for Python</w:t>
      </w:r>
      <w:r w:rsidRPr="00B84FB5">
        <w:rPr>
          <w:rFonts w:ascii="Arial" w:hAnsi="Arial" w:cs="Arial"/>
          <w:sz w:val="24"/>
          <w:szCs w:val="24"/>
        </w:rPr>
        <w:br/>
        <w:t xml:space="preserve">   - Handles routing, templates, and session management</w:t>
      </w:r>
      <w:r w:rsidRPr="00B84FB5">
        <w:rPr>
          <w:rFonts w:ascii="Arial" w:hAnsi="Arial" w:cs="Arial"/>
          <w:sz w:val="24"/>
          <w:szCs w:val="24"/>
        </w:rPr>
        <w:br/>
        <w:t xml:space="preserve">   - Blueprint architecture for modular API design</w:t>
      </w:r>
      <w:r w:rsidRPr="00B84FB5">
        <w:rPr>
          <w:rFonts w:ascii="Arial" w:hAnsi="Arial" w:cs="Arial"/>
          <w:sz w:val="24"/>
          <w:szCs w:val="24"/>
        </w:rPr>
        <w:br/>
      </w:r>
      <w:r w:rsidRPr="00B84FB5">
        <w:rPr>
          <w:rFonts w:ascii="Arial" w:hAnsi="Arial" w:cs="Arial"/>
          <w:sz w:val="24"/>
          <w:szCs w:val="24"/>
        </w:rPr>
        <w:br/>
        <w:t>2. OpenCV (v4.10+):</w:t>
      </w:r>
      <w:r w:rsidRPr="00B84FB5">
        <w:rPr>
          <w:rFonts w:ascii="Arial" w:hAnsi="Arial" w:cs="Arial"/>
          <w:sz w:val="24"/>
          <w:szCs w:val="24"/>
        </w:rPr>
        <w:br/>
        <w:t xml:space="preserve">   - Computer vision library for image processing</w:t>
      </w:r>
      <w:r w:rsidRPr="00B84FB5">
        <w:rPr>
          <w:rFonts w:ascii="Arial" w:hAnsi="Arial" w:cs="Arial"/>
          <w:sz w:val="24"/>
          <w:szCs w:val="24"/>
        </w:rPr>
        <w:br/>
        <w:t xml:space="preserve">   - Provides video capture and frame manipulation</w:t>
      </w:r>
      <w:r w:rsidRPr="00B84FB5">
        <w:rPr>
          <w:rFonts w:ascii="Arial" w:hAnsi="Arial" w:cs="Arial"/>
          <w:sz w:val="24"/>
          <w:szCs w:val="24"/>
        </w:rPr>
        <w:br/>
      </w:r>
      <w:r w:rsidRPr="00B84FB5">
        <w:rPr>
          <w:rFonts w:ascii="Arial" w:hAnsi="Arial" w:cs="Arial"/>
          <w:sz w:val="24"/>
          <w:szCs w:val="24"/>
        </w:rPr>
        <w:lastRenderedPageBreak/>
        <w:t xml:space="preserve">   - Haar Cascade classifiers for face detection</w:t>
      </w:r>
      <w:r w:rsidRPr="00B84FB5">
        <w:rPr>
          <w:rFonts w:ascii="Arial" w:hAnsi="Arial" w:cs="Arial"/>
          <w:sz w:val="24"/>
          <w:szCs w:val="24"/>
        </w:rPr>
        <w:br/>
        <w:t xml:space="preserve">   - Image encoding for video streaming</w:t>
      </w:r>
      <w:r w:rsidRPr="00B84FB5">
        <w:rPr>
          <w:rFonts w:ascii="Arial" w:hAnsi="Arial" w:cs="Arial"/>
          <w:sz w:val="24"/>
          <w:szCs w:val="24"/>
        </w:rPr>
        <w:br/>
      </w:r>
      <w:r w:rsidRPr="00B84FB5">
        <w:rPr>
          <w:rFonts w:ascii="Arial" w:hAnsi="Arial" w:cs="Arial"/>
          <w:sz w:val="24"/>
          <w:szCs w:val="24"/>
        </w:rPr>
        <w:br/>
        <w:t>3. face_recognition (v1.3.0):</w:t>
      </w:r>
      <w:r w:rsidRPr="00B84FB5">
        <w:rPr>
          <w:rFonts w:ascii="Arial" w:hAnsi="Arial" w:cs="Arial"/>
          <w:sz w:val="24"/>
          <w:szCs w:val="24"/>
        </w:rPr>
        <w:br/>
        <w:t xml:space="preserve">   - High-level face recognition library</w:t>
      </w:r>
      <w:r w:rsidRPr="00B84FB5">
        <w:rPr>
          <w:rFonts w:ascii="Arial" w:hAnsi="Arial" w:cs="Arial"/>
          <w:sz w:val="24"/>
          <w:szCs w:val="24"/>
        </w:rPr>
        <w:br/>
        <w:t xml:space="preserve">   - Built on dlib's machine learning models</w:t>
      </w:r>
      <w:r w:rsidRPr="00B84FB5">
        <w:rPr>
          <w:rFonts w:ascii="Arial" w:hAnsi="Arial" w:cs="Arial"/>
          <w:sz w:val="24"/>
          <w:szCs w:val="24"/>
        </w:rPr>
        <w:br/>
        <w:t xml:space="preserve">   - Generates 128-dimensional face embeddings</w:t>
      </w:r>
      <w:r w:rsidRPr="00B84FB5">
        <w:rPr>
          <w:rFonts w:ascii="Arial" w:hAnsi="Arial" w:cs="Arial"/>
          <w:sz w:val="24"/>
          <w:szCs w:val="24"/>
        </w:rPr>
        <w:br/>
        <w:t xml:space="preserve">   - Provides face comparison with distance metrics</w:t>
      </w:r>
      <w:r w:rsidRPr="00B84FB5">
        <w:rPr>
          <w:rFonts w:ascii="Arial" w:hAnsi="Arial" w:cs="Arial"/>
          <w:sz w:val="24"/>
          <w:szCs w:val="24"/>
        </w:rPr>
        <w:br/>
      </w:r>
      <w:r w:rsidRPr="00B84FB5">
        <w:rPr>
          <w:rFonts w:ascii="Arial" w:hAnsi="Arial" w:cs="Arial"/>
          <w:sz w:val="24"/>
          <w:szCs w:val="24"/>
        </w:rPr>
        <w:br/>
        <w:t>4. dlib (v19.24.99):</w:t>
      </w:r>
      <w:r w:rsidRPr="00B84FB5">
        <w:rPr>
          <w:rFonts w:ascii="Arial" w:hAnsi="Arial" w:cs="Arial"/>
          <w:sz w:val="24"/>
          <w:szCs w:val="24"/>
        </w:rPr>
        <w:br/>
        <w:t xml:space="preserve">   - Machine learning toolkit with C++ implementation</w:t>
      </w:r>
      <w:r w:rsidRPr="00B84FB5">
        <w:rPr>
          <w:rFonts w:ascii="Arial" w:hAnsi="Arial" w:cs="Arial"/>
          <w:sz w:val="24"/>
          <w:szCs w:val="24"/>
        </w:rPr>
        <w:br/>
        <w:t xml:space="preserve">   - HOG-based face detector</w:t>
      </w:r>
      <w:r w:rsidRPr="00B84FB5">
        <w:rPr>
          <w:rFonts w:ascii="Arial" w:hAnsi="Arial" w:cs="Arial"/>
          <w:sz w:val="24"/>
          <w:szCs w:val="24"/>
        </w:rPr>
        <w:br/>
        <w:t xml:space="preserve">   - 68-point facial landmark predictor</w:t>
      </w:r>
      <w:r w:rsidRPr="00B84FB5">
        <w:rPr>
          <w:rFonts w:ascii="Arial" w:hAnsi="Arial" w:cs="Arial"/>
          <w:sz w:val="24"/>
          <w:szCs w:val="24"/>
        </w:rPr>
        <w:br/>
        <w:t xml:space="preserve">   - Face recognition neural network model</w:t>
      </w:r>
      <w:r w:rsidRPr="00B84FB5">
        <w:rPr>
          <w:rFonts w:ascii="Arial" w:hAnsi="Arial" w:cs="Arial"/>
          <w:sz w:val="24"/>
          <w:szCs w:val="24"/>
        </w:rPr>
        <w:br/>
      </w:r>
      <w:r w:rsidRPr="00B84FB5">
        <w:rPr>
          <w:rFonts w:ascii="Arial" w:hAnsi="Arial" w:cs="Arial"/>
          <w:sz w:val="24"/>
          <w:szCs w:val="24"/>
        </w:rPr>
        <w:br/>
        <w:t>5. NumPy (v2.1+):</w:t>
      </w:r>
      <w:r w:rsidRPr="00B84FB5">
        <w:rPr>
          <w:rFonts w:ascii="Arial" w:hAnsi="Arial" w:cs="Arial"/>
          <w:sz w:val="24"/>
          <w:szCs w:val="24"/>
        </w:rPr>
        <w:br/>
        <w:t xml:space="preserve">   - Numerical computing library</w:t>
      </w:r>
      <w:r w:rsidRPr="00B84FB5">
        <w:rPr>
          <w:rFonts w:ascii="Arial" w:hAnsi="Arial" w:cs="Arial"/>
          <w:sz w:val="24"/>
          <w:szCs w:val="24"/>
        </w:rPr>
        <w:br/>
        <w:t xml:space="preserve">   - Array operations for image and embedding processing</w:t>
      </w:r>
      <w:r w:rsidRPr="00B84FB5">
        <w:rPr>
          <w:rFonts w:ascii="Arial" w:hAnsi="Arial" w:cs="Arial"/>
          <w:sz w:val="24"/>
          <w:szCs w:val="24"/>
        </w:rPr>
        <w:br/>
        <w:t xml:space="preserve">   - Distance calculations for face matching</w:t>
      </w:r>
      <w:r w:rsidRPr="00B84FB5">
        <w:rPr>
          <w:rFonts w:ascii="Arial" w:hAnsi="Arial" w:cs="Arial"/>
          <w:sz w:val="24"/>
          <w:szCs w:val="24"/>
        </w:rPr>
        <w:br/>
      </w:r>
      <w:r w:rsidRPr="00B84FB5">
        <w:rPr>
          <w:rFonts w:ascii="Arial" w:hAnsi="Arial" w:cs="Arial"/>
          <w:sz w:val="24"/>
          <w:szCs w:val="24"/>
        </w:rPr>
        <w:br/>
        <w:t>6. SQLite:</w:t>
      </w:r>
      <w:r w:rsidRPr="00B84FB5">
        <w:rPr>
          <w:rFonts w:ascii="Arial" w:hAnsi="Arial" w:cs="Arial"/>
          <w:sz w:val="24"/>
          <w:szCs w:val="24"/>
        </w:rPr>
        <w:br/>
        <w:t xml:space="preserve">   - Embedded relational database</w:t>
      </w:r>
      <w:r w:rsidRPr="00B84FB5">
        <w:rPr>
          <w:rFonts w:ascii="Arial" w:hAnsi="Arial" w:cs="Arial"/>
          <w:sz w:val="24"/>
          <w:szCs w:val="24"/>
        </w:rPr>
        <w:br/>
        <w:t xml:space="preserve">   - Zero-configuration, serverless operation</w:t>
      </w:r>
      <w:r w:rsidRPr="00B84FB5">
        <w:rPr>
          <w:rFonts w:ascii="Arial" w:hAnsi="Arial" w:cs="Arial"/>
          <w:sz w:val="24"/>
          <w:szCs w:val="24"/>
        </w:rPr>
        <w:br/>
        <w:t xml:space="preserve">   - File-based storage for portability</w:t>
      </w:r>
      <w:r w:rsidRPr="00B84FB5">
        <w:rPr>
          <w:rFonts w:ascii="Arial" w:hAnsi="Arial" w:cs="Arial"/>
          <w:sz w:val="24"/>
          <w:szCs w:val="24"/>
        </w:rPr>
        <w:br/>
      </w:r>
      <w:r w:rsidRPr="00B84FB5">
        <w:rPr>
          <w:rFonts w:ascii="Arial" w:hAnsi="Arial" w:cs="Arial"/>
          <w:sz w:val="24"/>
          <w:szCs w:val="24"/>
        </w:rPr>
        <w:br/>
        <w:t>7. Requests Library:</w:t>
      </w:r>
      <w:r w:rsidRPr="00B84FB5">
        <w:rPr>
          <w:rFonts w:ascii="Arial" w:hAnsi="Arial" w:cs="Arial"/>
          <w:sz w:val="24"/>
          <w:szCs w:val="24"/>
        </w:rPr>
        <w:br/>
        <w:t xml:space="preserve">   - HTTP client for Python</w:t>
      </w:r>
      <w:r w:rsidRPr="00B84FB5">
        <w:rPr>
          <w:rFonts w:ascii="Arial" w:hAnsi="Arial" w:cs="Arial"/>
          <w:sz w:val="24"/>
          <w:szCs w:val="24"/>
        </w:rPr>
        <w:br/>
        <w:t xml:space="preserve">   - ESP32 communication over WiFi</w:t>
      </w:r>
      <w:r w:rsidRPr="00B84FB5">
        <w:rPr>
          <w:rFonts w:ascii="Arial" w:hAnsi="Arial" w:cs="Arial"/>
          <w:sz w:val="24"/>
          <w:szCs w:val="24"/>
        </w:rPr>
        <w:br/>
        <w:t xml:space="preserve">   - RESTful API calls to ESP32 endpoints</w:t>
      </w:r>
      <w:r w:rsidRPr="00B84FB5">
        <w:rPr>
          <w:rFonts w:ascii="Arial" w:hAnsi="Arial" w:cs="Arial"/>
          <w:sz w:val="24"/>
          <w:szCs w:val="24"/>
        </w:rPr>
        <w:br/>
      </w:r>
      <w:r w:rsidRPr="00B84FB5">
        <w:rPr>
          <w:rFonts w:ascii="Arial" w:hAnsi="Arial" w:cs="Arial"/>
          <w:sz w:val="24"/>
          <w:szCs w:val="24"/>
        </w:rPr>
        <w:br/>
        <w:t>Software Architecture:</w:t>
      </w:r>
      <w:r w:rsidRPr="00B84FB5">
        <w:rPr>
          <w:rFonts w:ascii="Arial" w:hAnsi="Arial" w:cs="Arial"/>
          <w:sz w:val="24"/>
          <w:szCs w:val="24"/>
        </w:rPr>
        <w:br/>
        <w:t>The application follows a Model-View-Controller (MVC) pattern:</w:t>
      </w:r>
      <w:r w:rsidRPr="00B84FB5">
        <w:rPr>
          <w:rFonts w:ascii="Arial" w:hAnsi="Arial" w:cs="Arial"/>
          <w:sz w:val="24"/>
          <w:szCs w:val="24"/>
        </w:rPr>
        <w:br/>
        <w:t>- Models: Database schema and helper functions</w:t>
      </w:r>
      <w:r w:rsidRPr="00B84FB5">
        <w:rPr>
          <w:rFonts w:ascii="Arial" w:hAnsi="Arial" w:cs="Arial"/>
          <w:sz w:val="24"/>
          <w:szCs w:val="24"/>
        </w:rPr>
        <w:br/>
        <w:t>- Views: Jinja2 HTML templates</w:t>
      </w:r>
      <w:r w:rsidRPr="00B84FB5">
        <w:rPr>
          <w:rFonts w:ascii="Arial" w:hAnsi="Arial" w:cs="Arial"/>
          <w:sz w:val="24"/>
          <w:szCs w:val="24"/>
        </w:rPr>
        <w:br/>
        <w:t>- Controllers: Business logic in API controllers</w:t>
      </w:r>
    </w:p>
    <w:p w14:paraId="15EAE1E0" w14:textId="77777777" w:rsidR="00C74DAD" w:rsidRPr="00B84FB5" w:rsidRDefault="00000000">
      <w:pPr>
        <w:jc w:val="center"/>
        <w:rPr>
          <w:rFonts w:ascii="Arial" w:hAnsi="Arial" w:cs="Arial"/>
          <w:sz w:val="24"/>
          <w:szCs w:val="24"/>
        </w:rPr>
      </w:pPr>
      <w:r w:rsidRPr="00B84FB5">
        <w:rPr>
          <w:rFonts w:ascii="Arial" w:hAnsi="Arial" w:cs="Arial"/>
          <w:b/>
          <w:sz w:val="24"/>
          <w:szCs w:val="24"/>
        </w:rPr>
        <w:t>Table 3.2: Software Requirements</w:t>
      </w:r>
    </w:p>
    <w:tbl>
      <w:tblPr>
        <w:tblStyle w:val="TableGrid"/>
        <w:tblW w:w="0" w:type="auto"/>
        <w:tblLook w:val="04A0" w:firstRow="1" w:lastRow="0" w:firstColumn="1" w:lastColumn="0" w:noHBand="0" w:noVBand="1"/>
      </w:tblPr>
      <w:tblGrid>
        <w:gridCol w:w="3000"/>
        <w:gridCol w:w="3000"/>
        <w:gridCol w:w="3000"/>
      </w:tblGrid>
      <w:tr w:rsidR="00C74DAD" w:rsidRPr="00B84FB5" w14:paraId="7587DBA3" w14:textId="77777777">
        <w:tc>
          <w:tcPr>
            <w:tcW w:w="3000" w:type="dxa"/>
            <w:shd w:val="clear" w:color="auto" w:fill="D9E2F3"/>
          </w:tcPr>
          <w:p w14:paraId="6EE80A51" w14:textId="77777777" w:rsidR="00C74DAD" w:rsidRPr="00B84FB5" w:rsidRDefault="00000000">
            <w:pPr>
              <w:rPr>
                <w:rFonts w:ascii="Arial" w:hAnsi="Arial" w:cs="Arial"/>
                <w:sz w:val="24"/>
                <w:szCs w:val="24"/>
              </w:rPr>
            </w:pPr>
            <w:r w:rsidRPr="00B84FB5">
              <w:rPr>
                <w:rFonts w:ascii="Arial" w:hAnsi="Arial" w:cs="Arial"/>
                <w:b/>
                <w:sz w:val="24"/>
                <w:szCs w:val="24"/>
              </w:rPr>
              <w:t>Category</w:t>
            </w:r>
          </w:p>
        </w:tc>
        <w:tc>
          <w:tcPr>
            <w:tcW w:w="3000" w:type="dxa"/>
            <w:shd w:val="clear" w:color="auto" w:fill="D9E2F3"/>
          </w:tcPr>
          <w:p w14:paraId="56E0AB41" w14:textId="77777777" w:rsidR="00C74DAD" w:rsidRPr="00B84FB5" w:rsidRDefault="00000000">
            <w:pPr>
              <w:rPr>
                <w:rFonts w:ascii="Arial" w:hAnsi="Arial" w:cs="Arial"/>
                <w:sz w:val="24"/>
                <w:szCs w:val="24"/>
              </w:rPr>
            </w:pPr>
            <w:r w:rsidRPr="00B84FB5">
              <w:rPr>
                <w:rFonts w:ascii="Arial" w:hAnsi="Arial" w:cs="Arial"/>
                <w:b/>
                <w:sz w:val="24"/>
                <w:szCs w:val="24"/>
              </w:rPr>
              <w:t>Requirement</w:t>
            </w:r>
          </w:p>
        </w:tc>
        <w:tc>
          <w:tcPr>
            <w:tcW w:w="3000" w:type="dxa"/>
            <w:shd w:val="clear" w:color="auto" w:fill="D9E2F3"/>
          </w:tcPr>
          <w:p w14:paraId="0416B0C3" w14:textId="77777777" w:rsidR="00C74DAD" w:rsidRPr="00B84FB5" w:rsidRDefault="00000000">
            <w:pPr>
              <w:rPr>
                <w:rFonts w:ascii="Arial" w:hAnsi="Arial" w:cs="Arial"/>
                <w:sz w:val="24"/>
                <w:szCs w:val="24"/>
              </w:rPr>
            </w:pPr>
            <w:r w:rsidRPr="00B84FB5">
              <w:rPr>
                <w:rFonts w:ascii="Arial" w:hAnsi="Arial" w:cs="Arial"/>
                <w:b/>
                <w:sz w:val="24"/>
                <w:szCs w:val="24"/>
              </w:rPr>
              <w:t>Version</w:t>
            </w:r>
          </w:p>
        </w:tc>
      </w:tr>
      <w:tr w:rsidR="00C74DAD" w:rsidRPr="00B84FB5" w14:paraId="3B257B45" w14:textId="77777777">
        <w:tc>
          <w:tcPr>
            <w:tcW w:w="3000" w:type="dxa"/>
          </w:tcPr>
          <w:p w14:paraId="78020242" w14:textId="77777777" w:rsidR="00C74DAD" w:rsidRPr="00B84FB5" w:rsidRDefault="00000000">
            <w:pPr>
              <w:rPr>
                <w:rFonts w:ascii="Arial" w:hAnsi="Arial" w:cs="Arial"/>
                <w:sz w:val="24"/>
                <w:szCs w:val="24"/>
              </w:rPr>
            </w:pPr>
            <w:r w:rsidRPr="00B84FB5">
              <w:rPr>
                <w:rFonts w:ascii="Arial" w:hAnsi="Arial" w:cs="Arial"/>
                <w:sz w:val="24"/>
                <w:szCs w:val="24"/>
              </w:rPr>
              <w:t>Operating System</w:t>
            </w:r>
          </w:p>
        </w:tc>
        <w:tc>
          <w:tcPr>
            <w:tcW w:w="3000" w:type="dxa"/>
          </w:tcPr>
          <w:p w14:paraId="001D9C89" w14:textId="77777777" w:rsidR="00C74DAD" w:rsidRPr="00B84FB5" w:rsidRDefault="00000000">
            <w:pPr>
              <w:rPr>
                <w:rFonts w:ascii="Arial" w:hAnsi="Arial" w:cs="Arial"/>
                <w:sz w:val="24"/>
                <w:szCs w:val="24"/>
              </w:rPr>
            </w:pPr>
            <w:r w:rsidRPr="00B84FB5">
              <w:rPr>
                <w:rFonts w:ascii="Arial" w:hAnsi="Arial" w:cs="Arial"/>
                <w:sz w:val="24"/>
                <w:szCs w:val="24"/>
              </w:rPr>
              <w:t>Windows 10/11</w:t>
            </w:r>
          </w:p>
        </w:tc>
        <w:tc>
          <w:tcPr>
            <w:tcW w:w="3000" w:type="dxa"/>
          </w:tcPr>
          <w:p w14:paraId="0B0ADF4E" w14:textId="77777777" w:rsidR="00C74DAD" w:rsidRPr="00B84FB5" w:rsidRDefault="00000000">
            <w:pPr>
              <w:rPr>
                <w:rFonts w:ascii="Arial" w:hAnsi="Arial" w:cs="Arial"/>
                <w:sz w:val="24"/>
                <w:szCs w:val="24"/>
              </w:rPr>
            </w:pPr>
            <w:r w:rsidRPr="00B84FB5">
              <w:rPr>
                <w:rFonts w:ascii="Arial" w:hAnsi="Arial" w:cs="Arial"/>
                <w:sz w:val="24"/>
                <w:szCs w:val="24"/>
              </w:rPr>
              <w:t>21H2+</w:t>
            </w:r>
          </w:p>
        </w:tc>
      </w:tr>
      <w:tr w:rsidR="00C74DAD" w:rsidRPr="00B84FB5" w14:paraId="4938CF71" w14:textId="77777777">
        <w:tc>
          <w:tcPr>
            <w:tcW w:w="3000" w:type="dxa"/>
          </w:tcPr>
          <w:p w14:paraId="27F6D64F" w14:textId="77777777" w:rsidR="00C74DAD" w:rsidRPr="00B84FB5" w:rsidRDefault="00000000">
            <w:pPr>
              <w:rPr>
                <w:rFonts w:ascii="Arial" w:hAnsi="Arial" w:cs="Arial"/>
                <w:sz w:val="24"/>
                <w:szCs w:val="24"/>
              </w:rPr>
            </w:pPr>
            <w:r w:rsidRPr="00B84FB5">
              <w:rPr>
                <w:rFonts w:ascii="Arial" w:hAnsi="Arial" w:cs="Arial"/>
                <w:sz w:val="24"/>
                <w:szCs w:val="24"/>
              </w:rPr>
              <w:t>Runtime</w:t>
            </w:r>
          </w:p>
        </w:tc>
        <w:tc>
          <w:tcPr>
            <w:tcW w:w="3000" w:type="dxa"/>
          </w:tcPr>
          <w:p w14:paraId="43884D7F" w14:textId="77777777" w:rsidR="00C74DAD" w:rsidRPr="00B84FB5" w:rsidRDefault="00000000">
            <w:pPr>
              <w:rPr>
                <w:rFonts w:ascii="Arial" w:hAnsi="Arial" w:cs="Arial"/>
                <w:sz w:val="24"/>
                <w:szCs w:val="24"/>
              </w:rPr>
            </w:pPr>
            <w:r w:rsidRPr="00B84FB5">
              <w:rPr>
                <w:rFonts w:ascii="Arial" w:hAnsi="Arial" w:cs="Arial"/>
                <w:sz w:val="24"/>
                <w:szCs w:val="24"/>
              </w:rPr>
              <w:t>Python</w:t>
            </w:r>
          </w:p>
        </w:tc>
        <w:tc>
          <w:tcPr>
            <w:tcW w:w="3000" w:type="dxa"/>
          </w:tcPr>
          <w:p w14:paraId="5F11CED6" w14:textId="77777777" w:rsidR="00C74DAD" w:rsidRPr="00B84FB5" w:rsidRDefault="00000000">
            <w:pPr>
              <w:rPr>
                <w:rFonts w:ascii="Arial" w:hAnsi="Arial" w:cs="Arial"/>
                <w:sz w:val="24"/>
                <w:szCs w:val="24"/>
              </w:rPr>
            </w:pPr>
            <w:r w:rsidRPr="00B84FB5">
              <w:rPr>
                <w:rFonts w:ascii="Arial" w:hAnsi="Arial" w:cs="Arial"/>
                <w:sz w:val="24"/>
                <w:szCs w:val="24"/>
              </w:rPr>
              <w:t>3.13+</w:t>
            </w:r>
          </w:p>
        </w:tc>
      </w:tr>
      <w:tr w:rsidR="00C74DAD" w:rsidRPr="00B84FB5" w14:paraId="7CE8EF9A" w14:textId="77777777">
        <w:tc>
          <w:tcPr>
            <w:tcW w:w="3000" w:type="dxa"/>
          </w:tcPr>
          <w:p w14:paraId="237B0AE1" w14:textId="77777777" w:rsidR="00C74DAD" w:rsidRPr="00B84FB5" w:rsidRDefault="00000000">
            <w:pPr>
              <w:rPr>
                <w:rFonts w:ascii="Arial" w:hAnsi="Arial" w:cs="Arial"/>
                <w:sz w:val="24"/>
                <w:szCs w:val="24"/>
              </w:rPr>
            </w:pPr>
            <w:r w:rsidRPr="00B84FB5">
              <w:rPr>
                <w:rFonts w:ascii="Arial" w:hAnsi="Arial" w:cs="Arial"/>
                <w:sz w:val="24"/>
                <w:szCs w:val="24"/>
              </w:rPr>
              <w:lastRenderedPageBreak/>
              <w:t>Web Framework</w:t>
            </w:r>
          </w:p>
        </w:tc>
        <w:tc>
          <w:tcPr>
            <w:tcW w:w="3000" w:type="dxa"/>
          </w:tcPr>
          <w:p w14:paraId="425D11A3" w14:textId="77777777" w:rsidR="00C74DAD" w:rsidRPr="00B84FB5" w:rsidRDefault="00000000">
            <w:pPr>
              <w:rPr>
                <w:rFonts w:ascii="Arial" w:hAnsi="Arial" w:cs="Arial"/>
                <w:sz w:val="24"/>
                <w:szCs w:val="24"/>
              </w:rPr>
            </w:pPr>
            <w:r w:rsidRPr="00B84FB5">
              <w:rPr>
                <w:rFonts w:ascii="Arial" w:hAnsi="Arial" w:cs="Arial"/>
                <w:sz w:val="24"/>
                <w:szCs w:val="24"/>
              </w:rPr>
              <w:t>Flask</w:t>
            </w:r>
          </w:p>
        </w:tc>
        <w:tc>
          <w:tcPr>
            <w:tcW w:w="3000" w:type="dxa"/>
          </w:tcPr>
          <w:p w14:paraId="077A6107" w14:textId="77777777" w:rsidR="00C74DAD" w:rsidRPr="00B84FB5" w:rsidRDefault="00000000">
            <w:pPr>
              <w:rPr>
                <w:rFonts w:ascii="Arial" w:hAnsi="Arial" w:cs="Arial"/>
                <w:sz w:val="24"/>
                <w:szCs w:val="24"/>
              </w:rPr>
            </w:pPr>
            <w:r w:rsidRPr="00B84FB5">
              <w:rPr>
                <w:rFonts w:ascii="Arial" w:hAnsi="Arial" w:cs="Arial"/>
                <w:sz w:val="24"/>
                <w:szCs w:val="24"/>
              </w:rPr>
              <w:t>3.0.0</w:t>
            </w:r>
          </w:p>
        </w:tc>
      </w:tr>
      <w:tr w:rsidR="00C74DAD" w:rsidRPr="00B84FB5" w14:paraId="3F47B59F" w14:textId="77777777">
        <w:tc>
          <w:tcPr>
            <w:tcW w:w="3000" w:type="dxa"/>
          </w:tcPr>
          <w:p w14:paraId="0F3CF1A4" w14:textId="77777777" w:rsidR="00C74DAD" w:rsidRPr="00B84FB5" w:rsidRDefault="00000000">
            <w:pPr>
              <w:rPr>
                <w:rFonts w:ascii="Arial" w:hAnsi="Arial" w:cs="Arial"/>
                <w:sz w:val="24"/>
                <w:szCs w:val="24"/>
              </w:rPr>
            </w:pPr>
            <w:r w:rsidRPr="00B84FB5">
              <w:rPr>
                <w:rFonts w:ascii="Arial" w:hAnsi="Arial" w:cs="Arial"/>
                <w:sz w:val="24"/>
                <w:szCs w:val="24"/>
              </w:rPr>
              <w:t>Computer Vision</w:t>
            </w:r>
          </w:p>
        </w:tc>
        <w:tc>
          <w:tcPr>
            <w:tcW w:w="3000" w:type="dxa"/>
          </w:tcPr>
          <w:p w14:paraId="300EDC72" w14:textId="77777777" w:rsidR="00C74DAD" w:rsidRPr="00B84FB5" w:rsidRDefault="00000000">
            <w:pPr>
              <w:rPr>
                <w:rFonts w:ascii="Arial" w:hAnsi="Arial" w:cs="Arial"/>
                <w:sz w:val="24"/>
                <w:szCs w:val="24"/>
              </w:rPr>
            </w:pPr>
            <w:r w:rsidRPr="00B84FB5">
              <w:rPr>
                <w:rFonts w:ascii="Arial" w:hAnsi="Arial" w:cs="Arial"/>
                <w:sz w:val="24"/>
                <w:szCs w:val="24"/>
              </w:rPr>
              <w:t>OpenCV</w:t>
            </w:r>
          </w:p>
        </w:tc>
        <w:tc>
          <w:tcPr>
            <w:tcW w:w="3000" w:type="dxa"/>
          </w:tcPr>
          <w:p w14:paraId="452BE046" w14:textId="77777777" w:rsidR="00C74DAD" w:rsidRPr="00B84FB5" w:rsidRDefault="00000000">
            <w:pPr>
              <w:rPr>
                <w:rFonts w:ascii="Arial" w:hAnsi="Arial" w:cs="Arial"/>
                <w:sz w:val="24"/>
                <w:szCs w:val="24"/>
              </w:rPr>
            </w:pPr>
            <w:r w:rsidRPr="00B84FB5">
              <w:rPr>
                <w:rFonts w:ascii="Arial" w:hAnsi="Arial" w:cs="Arial"/>
                <w:sz w:val="24"/>
                <w:szCs w:val="24"/>
              </w:rPr>
              <w:t>4.10+</w:t>
            </w:r>
          </w:p>
        </w:tc>
      </w:tr>
      <w:tr w:rsidR="00C74DAD" w:rsidRPr="00B84FB5" w14:paraId="15EB2EEA" w14:textId="77777777">
        <w:tc>
          <w:tcPr>
            <w:tcW w:w="3000" w:type="dxa"/>
          </w:tcPr>
          <w:p w14:paraId="3D0F6695" w14:textId="77777777" w:rsidR="00C74DAD" w:rsidRPr="00B84FB5" w:rsidRDefault="00000000">
            <w:pPr>
              <w:rPr>
                <w:rFonts w:ascii="Arial" w:hAnsi="Arial" w:cs="Arial"/>
                <w:sz w:val="24"/>
                <w:szCs w:val="24"/>
              </w:rPr>
            </w:pPr>
            <w:r w:rsidRPr="00B84FB5">
              <w:rPr>
                <w:rFonts w:ascii="Arial" w:hAnsi="Arial" w:cs="Arial"/>
                <w:sz w:val="24"/>
                <w:szCs w:val="24"/>
              </w:rPr>
              <w:t>Face Recognition</w:t>
            </w:r>
          </w:p>
        </w:tc>
        <w:tc>
          <w:tcPr>
            <w:tcW w:w="3000" w:type="dxa"/>
          </w:tcPr>
          <w:p w14:paraId="12DF4975" w14:textId="77777777" w:rsidR="00C74DAD" w:rsidRPr="00B84FB5" w:rsidRDefault="00000000">
            <w:pPr>
              <w:rPr>
                <w:rFonts w:ascii="Arial" w:hAnsi="Arial" w:cs="Arial"/>
                <w:sz w:val="24"/>
                <w:szCs w:val="24"/>
              </w:rPr>
            </w:pPr>
            <w:r w:rsidRPr="00B84FB5">
              <w:rPr>
                <w:rFonts w:ascii="Arial" w:hAnsi="Arial" w:cs="Arial"/>
                <w:sz w:val="24"/>
                <w:szCs w:val="24"/>
              </w:rPr>
              <w:t>face_recognition</w:t>
            </w:r>
          </w:p>
        </w:tc>
        <w:tc>
          <w:tcPr>
            <w:tcW w:w="3000" w:type="dxa"/>
          </w:tcPr>
          <w:p w14:paraId="1B11D37D" w14:textId="77777777" w:rsidR="00C74DAD" w:rsidRPr="00B84FB5" w:rsidRDefault="00000000">
            <w:pPr>
              <w:rPr>
                <w:rFonts w:ascii="Arial" w:hAnsi="Arial" w:cs="Arial"/>
                <w:sz w:val="24"/>
                <w:szCs w:val="24"/>
              </w:rPr>
            </w:pPr>
            <w:r w:rsidRPr="00B84FB5">
              <w:rPr>
                <w:rFonts w:ascii="Arial" w:hAnsi="Arial" w:cs="Arial"/>
                <w:sz w:val="24"/>
                <w:szCs w:val="24"/>
              </w:rPr>
              <w:t>1.3.0</w:t>
            </w:r>
          </w:p>
        </w:tc>
      </w:tr>
      <w:tr w:rsidR="00C74DAD" w:rsidRPr="00B84FB5" w14:paraId="36CB5F23" w14:textId="77777777">
        <w:tc>
          <w:tcPr>
            <w:tcW w:w="3000" w:type="dxa"/>
          </w:tcPr>
          <w:p w14:paraId="7A738BF0" w14:textId="77777777" w:rsidR="00C74DAD" w:rsidRPr="00B84FB5" w:rsidRDefault="00000000">
            <w:pPr>
              <w:rPr>
                <w:rFonts w:ascii="Arial" w:hAnsi="Arial" w:cs="Arial"/>
                <w:sz w:val="24"/>
                <w:szCs w:val="24"/>
              </w:rPr>
            </w:pPr>
            <w:r w:rsidRPr="00B84FB5">
              <w:rPr>
                <w:rFonts w:ascii="Arial" w:hAnsi="Arial" w:cs="Arial"/>
                <w:sz w:val="24"/>
                <w:szCs w:val="24"/>
              </w:rPr>
              <w:t>ML Toolkit</w:t>
            </w:r>
          </w:p>
        </w:tc>
        <w:tc>
          <w:tcPr>
            <w:tcW w:w="3000" w:type="dxa"/>
          </w:tcPr>
          <w:p w14:paraId="3DCC7A96" w14:textId="77777777" w:rsidR="00C74DAD" w:rsidRPr="00B84FB5" w:rsidRDefault="00000000">
            <w:pPr>
              <w:rPr>
                <w:rFonts w:ascii="Arial" w:hAnsi="Arial" w:cs="Arial"/>
                <w:sz w:val="24"/>
                <w:szCs w:val="24"/>
              </w:rPr>
            </w:pPr>
            <w:r w:rsidRPr="00B84FB5">
              <w:rPr>
                <w:rFonts w:ascii="Arial" w:hAnsi="Arial" w:cs="Arial"/>
                <w:sz w:val="24"/>
                <w:szCs w:val="24"/>
              </w:rPr>
              <w:t>dlib</w:t>
            </w:r>
          </w:p>
        </w:tc>
        <w:tc>
          <w:tcPr>
            <w:tcW w:w="3000" w:type="dxa"/>
          </w:tcPr>
          <w:p w14:paraId="6887A4D5" w14:textId="77777777" w:rsidR="00C74DAD" w:rsidRPr="00B84FB5" w:rsidRDefault="00000000">
            <w:pPr>
              <w:rPr>
                <w:rFonts w:ascii="Arial" w:hAnsi="Arial" w:cs="Arial"/>
                <w:sz w:val="24"/>
                <w:szCs w:val="24"/>
              </w:rPr>
            </w:pPr>
            <w:r w:rsidRPr="00B84FB5">
              <w:rPr>
                <w:rFonts w:ascii="Arial" w:hAnsi="Arial" w:cs="Arial"/>
                <w:sz w:val="24"/>
                <w:szCs w:val="24"/>
              </w:rPr>
              <w:t>19.24.99</w:t>
            </w:r>
          </w:p>
        </w:tc>
      </w:tr>
      <w:tr w:rsidR="00C74DAD" w:rsidRPr="00B84FB5" w14:paraId="3BE02391" w14:textId="77777777">
        <w:tc>
          <w:tcPr>
            <w:tcW w:w="3000" w:type="dxa"/>
          </w:tcPr>
          <w:p w14:paraId="330DA0CD" w14:textId="77777777" w:rsidR="00C74DAD" w:rsidRPr="00B84FB5" w:rsidRDefault="00000000">
            <w:pPr>
              <w:rPr>
                <w:rFonts w:ascii="Arial" w:hAnsi="Arial" w:cs="Arial"/>
                <w:sz w:val="24"/>
                <w:szCs w:val="24"/>
              </w:rPr>
            </w:pPr>
            <w:r w:rsidRPr="00B84FB5">
              <w:rPr>
                <w:rFonts w:ascii="Arial" w:hAnsi="Arial" w:cs="Arial"/>
                <w:sz w:val="24"/>
                <w:szCs w:val="24"/>
              </w:rPr>
              <w:t>Database</w:t>
            </w:r>
          </w:p>
        </w:tc>
        <w:tc>
          <w:tcPr>
            <w:tcW w:w="3000" w:type="dxa"/>
          </w:tcPr>
          <w:p w14:paraId="2CDE9F35" w14:textId="77777777" w:rsidR="00C74DAD" w:rsidRPr="00B84FB5" w:rsidRDefault="00000000">
            <w:pPr>
              <w:rPr>
                <w:rFonts w:ascii="Arial" w:hAnsi="Arial" w:cs="Arial"/>
                <w:sz w:val="24"/>
                <w:szCs w:val="24"/>
              </w:rPr>
            </w:pPr>
            <w:r w:rsidRPr="00B84FB5">
              <w:rPr>
                <w:rFonts w:ascii="Arial" w:hAnsi="Arial" w:cs="Arial"/>
                <w:sz w:val="24"/>
                <w:szCs w:val="24"/>
              </w:rPr>
              <w:t>SQLite</w:t>
            </w:r>
          </w:p>
        </w:tc>
        <w:tc>
          <w:tcPr>
            <w:tcW w:w="3000" w:type="dxa"/>
          </w:tcPr>
          <w:p w14:paraId="738E79B6" w14:textId="77777777" w:rsidR="00C74DAD" w:rsidRPr="00B84FB5" w:rsidRDefault="00000000">
            <w:pPr>
              <w:rPr>
                <w:rFonts w:ascii="Arial" w:hAnsi="Arial" w:cs="Arial"/>
                <w:sz w:val="24"/>
                <w:szCs w:val="24"/>
              </w:rPr>
            </w:pPr>
            <w:r w:rsidRPr="00B84FB5">
              <w:rPr>
                <w:rFonts w:ascii="Arial" w:hAnsi="Arial" w:cs="Arial"/>
                <w:sz w:val="24"/>
                <w:szCs w:val="24"/>
              </w:rPr>
              <w:t>3.x</w:t>
            </w:r>
          </w:p>
        </w:tc>
      </w:tr>
      <w:tr w:rsidR="00C74DAD" w:rsidRPr="00B84FB5" w14:paraId="4EF0AB14" w14:textId="77777777">
        <w:tc>
          <w:tcPr>
            <w:tcW w:w="3000" w:type="dxa"/>
          </w:tcPr>
          <w:p w14:paraId="20C1539C" w14:textId="77777777" w:rsidR="00C74DAD" w:rsidRPr="00B84FB5" w:rsidRDefault="00000000">
            <w:pPr>
              <w:rPr>
                <w:rFonts w:ascii="Arial" w:hAnsi="Arial" w:cs="Arial"/>
                <w:sz w:val="24"/>
                <w:szCs w:val="24"/>
              </w:rPr>
            </w:pPr>
            <w:r w:rsidRPr="00B84FB5">
              <w:rPr>
                <w:rFonts w:ascii="Arial" w:hAnsi="Arial" w:cs="Arial"/>
                <w:sz w:val="24"/>
                <w:szCs w:val="24"/>
              </w:rPr>
              <w:t>HTTP Client</w:t>
            </w:r>
          </w:p>
        </w:tc>
        <w:tc>
          <w:tcPr>
            <w:tcW w:w="3000" w:type="dxa"/>
          </w:tcPr>
          <w:p w14:paraId="33B14AA9" w14:textId="77777777" w:rsidR="00C74DAD" w:rsidRPr="00B84FB5" w:rsidRDefault="00000000">
            <w:pPr>
              <w:rPr>
                <w:rFonts w:ascii="Arial" w:hAnsi="Arial" w:cs="Arial"/>
                <w:sz w:val="24"/>
                <w:szCs w:val="24"/>
              </w:rPr>
            </w:pPr>
            <w:r w:rsidRPr="00B84FB5">
              <w:rPr>
                <w:rFonts w:ascii="Arial" w:hAnsi="Arial" w:cs="Arial"/>
                <w:sz w:val="24"/>
                <w:szCs w:val="24"/>
              </w:rPr>
              <w:t>Requests</w:t>
            </w:r>
          </w:p>
        </w:tc>
        <w:tc>
          <w:tcPr>
            <w:tcW w:w="3000" w:type="dxa"/>
          </w:tcPr>
          <w:p w14:paraId="3389F7B5" w14:textId="77777777" w:rsidR="00C74DAD" w:rsidRPr="00B84FB5" w:rsidRDefault="00000000">
            <w:pPr>
              <w:rPr>
                <w:rFonts w:ascii="Arial" w:hAnsi="Arial" w:cs="Arial"/>
                <w:sz w:val="24"/>
                <w:szCs w:val="24"/>
              </w:rPr>
            </w:pPr>
            <w:r w:rsidRPr="00B84FB5">
              <w:rPr>
                <w:rFonts w:ascii="Arial" w:hAnsi="Arial" w:cs="Arial"/>
                <w:sz w:val="24"/>
                <w:szCs w:val="24"/>
              </w:rPr>
              <w:t>2.31+</w:t>
            </w:r>
          </w:p>
        </w:tc>
      </w:tr>
      <w:tr w:rsidR="00C74DAD" w:rsidRPr="00B84FB5" w14:paraId="40B625EC" w14:textId="77777777">
        <w:tc>
          <w:tcPr>
            <w:tcW w:w="3000" w:type="dxa"/>
          </w:tcPr>
          <w:p w14:paraId="01DFED52" w14:textId="77777777" w:rsidR="00C74DAD" w:rsidRPr="00B84FB5" w:rsidRDefault="00000000">
            <w:pPr>
              <w:rPr>
                <w:rFonts w:ascii="Arial" w:hAnsi="Arial" w:cs="Arial"/>
                <w:sz w:val="24"/>
                <w:szCs w:val="24"/>
              </w:rPr>
            </w:pPr>
            <w:r w:rsidRPr="00B84FB5">
              <w:rPr>
                <w:rFonts w:ascii="Arial" w:hAnsi="Arial" w:cs="Arial"/>
                <w:sz w:val="24"/>
                <w:szCs w:val="24"/>
              </w:rPr>
              <w:t>Browser</w:t>
            </w:r>
          </w:p>
        </w:tc>
        <w:tc>
          <w:tcPr>
            <w:tcW w:w="3000" w:type="dxa"/>
          </w:tcPr>
          <w:p w14:paraId="06A0081B" w14:textId="77777777" w:rsidR="00C74DAD" w:rsidRPr="00B84FB5" w:rsidRDefault="00000000">
            <w:pPr>
              <w:rPr>
                <w:rFonts w:ascii="Arial" w:hAnsi="Arial" w:cs="Arial"/>
                <w:sz w:val="24"/>
                <w:szCs w:val="24"/>
              </w:rPr>
            </w:pPr>
            <w:r w:rsidRPr="00B84FB5">
              <w:rPr>
                <w:rFonts w:ascii="Arial" w:hAnsi="Arial" w:cs="Arial"/>
                <w:sz w:val="24"/>
                <w:szCs w:val="24"/>
              </w:rPr>
              <w:t>Chrome/Firefox/Edge</w:t>
            </w:r>
          </w:p>
        </w:tc>
        <w:tc>
          <w:tcPr>
            <w:tcW w:w="3000" w:type="dxa"/>
          </w:tcPr>
          <w:p w14:paraId="4463B8D2" w14:textId="77777777" w:rsidR="00C74DAD" w:rsidRPr="00B84FB5" w:rsidRDefault="00000000">
            <w:pPr>
              <w:rPr>
                <w:rFonts w:ascii="Arial" w:hAnsi="Arial" w:cs="Arial"/>
                <w:sz w:val="24"/>
                <w:szCs w:val="24"/>
              </w:rPr>
            </w:pPr>
            <w:r w:rsidRPr="00B84FB5">
              <w:rPr>
                <w:rFonts w:ascii="Arial" w:hAnsi="Arial" w:cs="Arial"/>
                <w:sz w:val="24"/>
                <w:szCs w:val="24"/>
              </w:rPr>
              <w:t>Latest</w:t>
            </w:r>
          </w:p>
        </w:tc>
      </w:tr>
    </w:tbl>
    <w:p w14:paraId="26D9B0E4" w14:textId="77777777" w:rsidR="00C74DAD" w:rsidRPr="00B84FB5" w:rsidRDefault="00C74DAD">
      <w:pPr>
        <w:rPr>
          <w:rFonts w:ascii="Arial" w:hAnsi="Arial" w:cs="Arial"/>
          <w:sz w:val="24"/>
          <w:szCs w:val="24"/>
        </w:rPr>
      </w:pPr>
    </w:p>
    <w:p w14:paraId="0863F2B9" w14:textId="77777777" w:rsidR="00C74DAD" w:rsidRPr="00B84FB5" w:rsidRDefault="00000000">
      <w:pPr>
        <w:pStyle w:val="Heading2"/>
        <w:rPr>
          <w:rFonts w:ascii="Arial" w:hAnsi="Arial" w:cs="Arial"/>
          <w:sz w:val="24"/>
          <w:szCs w:val="24"/>
        </w:rPr>
      </w:pPr>
      <w:r w:rsidRPr="00B84FB5">
        <w:rPr>
          <w:rFonts w:ascii="Arial" w:hAnsi="Arial" w:cs="Arial"/>
          <w:sz w:val="24"/>
          <w:szCs w:val="24"/>
        </w:rPr>
        <w:t>3.4 System Implementation</w:t>
      </w:r>
    </w:p>
    <w:p w14:paraId="7D635927" w14:textId="77777777" w:rsidR="00C74DAD" w:rsidRPr="00B84FB5" w:rsidRDefault="00000000">
      <w:pPr>
        <w:rPr>
          <w:rFonts w:ascii="Arial" w:hAnsi="Arial" w:cs="Arial"/>
          <w:sz w:val="24"/>
          <w:szCs w:val="24"/>
        </w:rPr>
      </w:pPr>
      <w:r w:rsidRPr="00B84FB5">
        <w:rPr>
          <w:rFonts w:ascii="Arial" w:hAnsi="Arial" w:cs="Arial"/>
          <w:sz w:val="24"/>
          <w:szCs w:val="24"/>
        </w:rPr>
        <w:t>The system implementation follows a modular approach with distinct components for each functionality.</w:t>
      </w:r>
      <w:r w:rsidRPr="00B84FB5">
        <w:rPr>
          <w:rFonts w:ascii="Arial" w:hAnsi="Arial" w:cs="Arial"/>
          <w:sz w:val="24"/>
          <w:szCs w:val="24"/>
        </w:rPr>
        <w:br/>
      </w:r>
      <w:r w:rsidRPr="00B84FB5">
        <w:rPr>
          <w:rFonts w:ascii="Arial" w:hAnsi="Arial" w:cs="Arial"/>
          <w:sz w:val="24"/>
          <w:szCs w:val="24"/>
        </w:rPr>
        <w:br/>
        <w:t>Project Structure:</w:t>
      </w:r>
      <w:r w:rsidRPr="00B84FB5">
        <w:rPr>
          <w:rFonts w:ascii="Arial" w:hAnsi="Arial" w:cs="Arial"/>
          <w:sz w:val="24"/>
          <w:szCs w:val="24"/>
        </w:rPr>
        <w:br/>
        <w:t>```</w:t>
      </w:r>
      <w:r w:rsidRPr="00B84FB5">
        <w:rPr>
          <w:rFonts w:ascii="Arial" w:hAnsi="Arial" w:cs="Arial"/>
          <w:sz w:val="24"/>
          <w:szCs w:val="24"/>
        </w:rPr>
        <w:br/>
        <w:t>vision_attendance_project/</w:t>
      </w:r>
      <w:r w:rsidRPr="00B84FB5">
        <w:rPr>
          <w:rFonts w:ascii="Arial" w:hAnsi="Arial" w:cs="Arial"/>
          <w:sz w:val="24"/>
          <w:szCs w:val="24"/>
        </w:rPr>
        <w:br/>
        <w:t>├── api/</w:t>
      </w:r>
      <w:r w:rsidRPr="00B84FB5">
        <w:rPr>
          <w:rFonts w:ascii="Arial" w:hAnsi="Arial" w:cs="Arial"/>
          <w:sz w:val="24"/>
          <w:szCs w:val="24"/>
        </w:rPr>
        <w:br/>
        <w:t>│   ├── controllers/    # Business logic</w:t>
      </w:r>
      <w:r w:rsidRPr="00B84FB5">
        <w:rPr>
          <w:rFonts w:ascii="Arial" w:hAnsi="Arial" w:cs="Arial"/>
          <w:sz w:val="24"/>
          <w:szCs w:val="24"/>
        </w:rPr>
        <w:br/>
        <w:t>│   │   ├── auth_controller.py</w:t>
      </w:r>
      <w:r w:rsidRPr="00B84FB5">
        <w:rPr>
          <w:rFonts w:ascii="Arial" w:hAnsi="Arial" w:cs="Arial"/>
          <w:sz w:val="24"/>
          <w:szCs w:val="24"/>
        </w:rPr>
        <w:br/>
        <w:t>│   │   ├── attendance_controller.py</w:t>
      </w:r>
      <w:r w:rsidRPr="00B84FB5">
        <w:rPr>
          <w:rFonts w:ascii="Arial" w:hAnsi="Arial" w:cs="Arial"/>
          <w:sz w:val="24"/>
          <w:szCs w:val="24"/>
        </w:rPr>
        <w:br/>
        <w:t>│   │   ├── student_controller.py</w:t>
      </w:r>
      <w:r w:rsidRPr="00B84FB5">
        <w:rPr>
          <w:rFonts w:ascii="Arial" w:hAnsi="Arial" w:cs="Arial"/>
          <w:sz w:val="24"/>
          <w:szCs w:val="24"/>
        </w:rPr>
        <w:br/>
        <w:t>│   │   ├── session_controller.py</w:t>
      </w:r>
      <w:r w:rsidRPr="00B84FB5">
        <w:rPr>
          <w:rFonts w:ascii="Arial" w:hAnsi="Arial" w:cs="Arial"/>
          <w:sz w:val="24"/>
          <w:szCs w:val="24"/>
        </w:rPr>
        <w:br/>
        <w:t>│   │   └── face_capture_controller.py</w:t>
      </w:r>
      <w:r w:rsidRPr="00B84FB5">
        <w:rPr>
          <w:rFonts w:ascii="Arial" w:hAnsi="Arial" w:cs="Arial"/>
          <w:sz w:val="24"/>
          <w:szCs w:val="24"/>
        </w:rPr>
        <w:br/>
        <w:t>│   └── routes/         # API endpoints</w:t>
      </w:r>
      <w:r w:rsidRPr="00B84FB5">
        <w:rPr>
          <w:rFonts w:ascii="Arial" w:hAnsi="Arial" w:cs="Arial"/>
          <w:sz w:val="24"/>
          <w:szCs w:val="24"/>
        </w:rPr>
        <w:br/>
        <w:t>│       ├── auth_routes.py</w:t>
      </w:r>
      <w:r w:rsidRPr="00B84FB5">
        <w:rPr>
          <w:rFonts w:ascii="Arial" w:hAnsi="Arial" w:cs="Arial"/>
          <w:sz w:val="24"/>
          <w:szCs w:val="24"/>
        </w:rPr>
        <w:br/>
        <w:t>│       ├── attendance_routes.py</w:t>
      </w:r>
      <w:r w:rsidRPr="00B84FB5">
        <w:rPr>
          <w:rFonts w:ascii="Arial" w:hAnsi="Arial" w:cs="Arial"/>
          <w:sz w:val="24"/>
          <w:szCs w:val="24"/>
        </w:rPr>
        <w:br/>
        <w:t>│       ├── student_routes.py</w:t>
      </w:r>
      <w:r w:rsidRPr="00B84FB5">
        <w:rPr>
          <w:rFonts w:ascii="Arial" w:hAnsi="Arial" w:cs="Arial"/>
          <w:sz w:val="24"/>
          <w:szCs w:val="24"/>
        </w:rPr>
        <w:br/>
        <w:t>│       ├── session_routes.py</w:t>
      </w:r>
      <w:r w:rsidRPr="00B84FB5">
        <w:rPr>
          <w:rFonts w:ascii="Arial" w:hAnsi="Arial" w:cs="Arial"/>
          <w:sz w:val="24"/>
          <w:szCs w:val="24"/>
        </w:rPr>
        <w:br/>
        <w:t>│       └── face_capture_routes.py</w:t>
      </w:r>
      <w:r w:rsidRPr="00B84FB5">
        <w:rPr>
          <w:rFonts w:ascii="Arial" w:hAnsi="Arial" w:cs="Arial"/>
          <w:sz w:val="24"/>
          <w:szCs w:val="24"/>
        </w:rPr>
        <w:br/>
        <w:t>├── static/</w:t>
      </w:r>
      <w:r w:rsidRPr="00B84FB5">
        <w:rPr>
          <w:rFonts w:ascii="Arial" w:hAnsi="Arial" w:cs="Arial"/>
          <w:sz w:val="24"/>
          <w:szCs w:val="24"/>
        </w:rPr>
        <w:br/>
        <w:t>│   ├── css/           # Stylesheets</w:t>
      </w:r>
      <w:r w:rsidRPr="00B84FB5">
        <w:rPr>
          <w:rFonts w:ascii="Arial" w:hAnsi="Arial" w:cs="Arial"/>
          <w:sz w:val="24"/>
          <w:szCs w:val="24"/>
        </w:rPr>
        <w:br/>
        <w:t>│   └── js/            # Client-side JavaScript</w:t>
      </w:r>
      <w:r w:rsidRPr="00B84FB5">
        <w:rPr>
          <w:rFonts w:ascii="Arial" w:hAnsi="Arial" w:cs="Arial"/>
          <w:sz w:val="24"/>
          <w:szCs w:val="24"/>
        </w:rPr>
        <w:br/>
        <w:t>│       ├── api/       # API client</w:t>
      </w:r>
      <w:r w:rsidRPr="00B84FB5">
        <w:rPr>
          <w:rFonts w:ascii="Arial" w:hAnsi="Arial" w:cs="Arial"/>
          <w:sz w:val="24"/>
          <w:szCs w:val="24"/>
        </w:rPr>
        <w:br/>
        <w:t>│       ├── modules/   # UI modules</w:t>
      </w:r>
      <w:r w:rsidRPr="00B84FB5">
        <w:rPr>
          <w:rFonts w:ascii="Arial" w:hAnsi="Arial" w:cs="Arial"/>
          <w:sz w:val="24"/>
          <w:szCs w:val="24"/>
        </w:rPr>
        <w:br/>
        <w:t>│       └── pages/     # Page-specific logic</w:t>
      </w:r>
      <w:r w:rsidRPr="00B84FB5">
        <w:rPr>
          <w:rFonts w:ascii="Arial" w:hAnsi="Arial" w:cs="Arial"/>
          <w:sz w:val="24"/>
          <w:szCs w:val="24"/>
        </w:rPr>
        <w:br/>
        <w:t>├── templates/         # HTML templates</w:t>
      </w:r>
      <w:r w:rsidRPr="00B84FB5">
        <w:rPr>
          <w:rFonts w:ascii="Arial" w:hAnsi="Arial" w:cs="Arial"/>
          <w:sz w:val="24"/>
          <w:szCs w:val="24"/>
        </w:rPr>
        <w:br/>
        <w:t>├── database/          # Schema and DB files</w:t>
      </w:r>
      <w:r w:rsidRPr="00B84FB5">
        <w:rPr>
          <w:rFonts w:ascii="Arial" w:hAnsi="Arial" w:cs="Arial"/>
          <w:sz w:val="24"/>
          <w:szCs w:val="24"/>
        </w:rPr>
        <w:br/>
        <w:t>├── tests/             # Test suite</w:t>
      </w:r>
      <w:r w:rsidRPr="00B84FB5">
        <w:rPr>
          <w:rFonts w:ascii="Arial" w:hAnsi="Arial" w:cs="Arial"/>
          <w:sz w:val="24"/>
          <w:szCs w:val="24"/>
        </w:rPr>
        <w:br/>
        <w:t>├── app.py            # Application entry</w:t>
      </w:r>
      <w:r w:rsidRPr="00B84FB5">
        <w:rPr>
          <w:rFonts w:ascii="Arial" w:hAnsi="Arial" w:cs="Arial"/>
          <w:sz w:val="24"/>
          <w:szCs w:val="24"/>
        </w:rPr>
        <w:br/>
        <w:t>├── camera.py         # Vision processing</w:t>
      </w:r>
      <w:r w:rsidRPr="00B84FB5">
        <w:rPr>
          <w:rFonts w:ascii="Arial" w:hAnsi="Arial" w:cs="Arial"/>
          <w:sz w:val="24"/>
          <w:szCs w:val="24"/>
        </w:rPr>
        <w:br/>
        <w:t>├── db_helper.py      # Database utilities</w:t>
      </w:r>
      <w:r w:rsidRPr="00B84FB5">
        <w:rPr>
          <w:rFonts w:ascii="Arial" w:hAnsi="Arial" w:cs="Arial"/>
          <w:sz w:val="24"/>
          <w:szCs w:val="24"/>
        </w:rPr>
        <w:br/>
      </w:r>
      <w:r w:rsidRPr="00B84FB5">
        <w:rPr>
          <w:rFonts w:ascii="Arial" w:hAnsi="Arial" w:cs="Arial"/>
          <w:sz w:val="24"/>
          <w:szCs w:val="24"/>
        </w:rPr>
        <w:lastRenderedPageBreak/>
        <w:t>├── esp32_bridge.py   # WiFi hardware interface</w:t>
      </w:r>
      <w:r w:rsidRPr="00B84FB5">
        <w:rPr>
          <w:rFonts w:ascii="Arial" w:hAnsi="Arial" w:cs="Arial"/>
          <w:sz w:val="24"/>
          <w:szCs w:val="24"/>
        </w:rPr>
        <w:br/>
        <w:t>└── requirements.txt  # Dependencies</w:t>
      </w:r>
      <w:r w:rsidRPr="00B84FB5">
        <w:rPr>
          <w:rFonts w:ascii="Arial" w:hAnsi="Arial" w:cs="Arial"/>
          <w:sz w:val="24"/>
          <w:szCs w:val="24"/>
        </w:rPr>
        <w:br/>
        <w:t>```</w:t>
      </w:r>
      <w:r w:rsidRPr="00B84FB5">
        <w:rPr>
          <w:rFonts w:ascii="Arial" w:hAnsi="Arial" w:cs="Arial"/>
          <w:sz w:val="24"/>
          <w:szCs w:val="24"/>
        </w:rPr>
        <w:br/>
      </w:r>
      <w:r w:rsidRPr="00B84FB5">
        <w:rPr>
          <w:rFonts w:ascii="Arial" w:hAnsi="Arial" w:cs="Arial"/>
          <w:sz w:val="24"/>
          <w:szCs w:val="24"/>
        </w:rPr>
        <w:br/>
        <w:t>Key Implementation Details:</w:t>
      </w:r>
      <w:r w:rsidRPr="00B84FB5">
        <w:rPr>
          <w:rFonts w:ascii="Arial" w:hAnsi="Arial" w:cs="Arial"/>
          <w:sz w:val="24"/>
          <w:szCs w:val="24"/>
        </w:rPr>
        <w:br/>
      </w:r>
      <w:r w:rsidRPr="00B84FB5">
        <w:rPr>
          <w:rFonts w:ascii="Arial" w:hAnsi="Arial" w:cs="Arial"/>
          <w:sz w:val="24"/>
          <w:szCs w:val="24"/>
        </w:rPr>
        <w:br/>
        <w:t>1. Face Detection Pipeline:</w:t>
      </w:r>
      <w:r w:rsidRPr="00B84FB5">
        <w:rPr>
          <w:rFonts w:ascii="Arial" w:hAnsi="Arial" w:cs="Arial"/>
          <w:sz w:val="24"/>
          <w:szCs w:val="24"/>
        </w:rPr>
        <w:br/>
        <w:t xml:space="preserve">   - Frame capture from ESP32-CAM video stream over WiFi</w:t>
      </w:r>
      <w:r w:rsidRPr="00B84FB5">
        <w:rPr>
          <w:rFonts w:ascii="Arial" w:hAnsi="Arial" w:cs="Arial"/>
          <w:sz w:val="24"/>
          <w:szCs w:val="24"/>
        </w:rPr>
        <w:br/>
        <w:t xml:space="preserve">   - Frame resizing to 0.25x for detection (performance optimization)</w:t>
      </w:r>
      <w:r w:rsidRPr="00B84FB5">
        <w:rPr>
          <w:rFonts w:ascii="Arial" w:hAnsi="Arial" w:cs="Arial"/>
          <w:sz w:val="24"/>
          <w:szCs w:val="24"/>
        </w:rPr>
        <w:br/>
        <w:t xml:space="preserve">   - Haar Cascade for initial detection</w:t>
      </w:r>
      <w:r w:rsidRPr="00B84FB5">
        <w:rPr>
          <w:rFonts w:ascii="Arial" w:hAnsi="Arial" w:cs="Arial"/>
          <w:sz w:val="24"/>
          <w:szCs w:val="24"/>
        </w:rPr>
        <w:br/>
        <w:t xml:space="preserve">   - HOG-based detector with tracking for improved stability</w:t>
      </w:r>
      <w:r w:rsidRPr="00B84FB5">
        <w:rPr>
          <w:rFonts w:ascii="Arial" w:hAnsi="Arial" w:cs="Arial"/>
          <w:sz w:val="24"/>
          <w:szCs w:val="24"/>
        </w:rPr>
        <w:br/>
        <w:t xml:space="preserve">   - Smoothing window of 5 frames reduces jitter</w:t>
      </w:r>
      <w:r w:rsidRPr="00B84FB5">
        <w:rPr>
          <w:rFonts w:ascii="Arial" w:hAnsi="Arial" w:cs="Arial"/>
          <w:sz w:val="24"/>
          <w:szCs w:val="24"/>
        </w:rPr>
        <w:br/>
      </w:r>
      <w:r w:rsidRPr="00B84FB5">
        <w:rPr>
          <w:rFonts w:ascii="Arial" w:hAnsi="Arial" w:cs="Arial"/>
          <w:sz w:val="24"/>
          <w:szCs w:val="24"/>
        </w:rPr>
        <w:br/>
        <w:t>2. Face Recognition Process:</w:t>
      </w:r>
      <w:r w:rsidRPr="00B84FB5">
        <w:rPr>
          <w:rFonts w:ascii="Arial" w:hAnsi="Arial" w:cs="Arial"/>
          <w:sz w:val="24"/>
          <w:szCs w:val="24"/>
        </w:rPr>
        <w:br/>
        <w:t xml:space="preserve">   - RGB conversion of detected face regions</w:t>
      </w:r>
      <w:r w:rsidRPr="00B84FB5">
        <w:rPr>
          <w:rFonts w:ascii="Arial" w:hAnsi="Arial" w:cs="Arial"/>
          <w:sz w:val="24"/>
          <w:szCs w:val="24"/>
        </w:rPr>
        <w:br/>
        <w:t xml:space="preserve">   - 128-dimensional embedding generation using ResNet model</w:t>
      </w:r>
      <w:r w:rsidRPr="00B84FB5">
        <w:rPr>
          <w:rFonts w:ascii="Arial" w:hAnsi="Arial" w:cs="Arial"/>
          <w:sz w:val="24"/>
          <w:szCs w:val="24"/>
        </w:rPr>
        <w:br/>
        <w:t xml:space="preserve">   - Euclidean distance comparison against enrolled embeddings</w:t>
      </w:r>
      <w:r w:rsidRPr="00B84FB5">
        <w:rPr>
          <w:rFonts w:ascii="Arial" w:hAnsi="Arial" w:cs="Arial"/>
          <w:sz w:val="24"/>
          <w:szCs w:val="24"/>
        </w:rPr>
        <w:br/>
        <w:t xml:space="preserve">   - Matching threshold of 0.5 for identity confirmation</w:t>
      </w:r>
      <w:r w:rsidRPr="00B84FB5">
        <w:rPr>
          <w:rFonts w:ascii="Arial" w:hAnsi="Arial" w:cs="Arial"/>
          <w:sz w:val="24"/>
          <w:szCs w:val="24"/>
        </w:rPr>
        <w:br/>
      </w:r>
      <w:r w:rsidRPr="00B84FB5">
        <w:rPr>
          <w:rFonts w:ascii="Arial" w:hAnsi="Arial" w:cs="Arial"/>
          <w:sz w:val="24"/>
          <w:szCs w:val="24"/>
        </w:rPr>
        <w:br/>
        <w:t>3. Attendance Recording:</w:t>
      </w:r>
      <w:r w:rsidRPr="00B84FB5">
        <w:rPr>
          <w:rFonts w:ascii="Arial" w:hAnsi="Arial" w:cs="Arial"/>
          <w:sz w:val="24"/>
          <w:szCs w:val="24"/>
        </w:rPr>
        <w:br/>
        <w:t xml:space="preserve">   - Active session validation</w:t>
      </w:r>
      <w:r w:rsidRPr="00B84FB5">
        <w:rPr>
          <w:rFonts w:ascii="Arial" w:hAnsi="Arial" w:cs="Arial"/>
          <w:sz w:val="24"/>
          <w:szCs w:val="24"/>
        </w:rPr>
        <w:br/>
        <w:t xml:space="preserve">   - Duplicate check for current session</w:t>
      </w:r>
      <w:r w:rsidRPr="00B84FB5">
        <w:rPr>
          <w:rFonts w:ascii="Arial" w:hAnsi="Arial" w:cs="Arial"/>
          <w:sz w:val="24"/>
          <w:szCs w:val="24"/>
        </w:rPr>
        <w:br/>
        <w:t xml:space="preserve">   - Late detection (15-minute grace period)</w:t>
      </w:r>
      <w:r w:rsidRPr="00B84FB5">
        <w:rPr>
          <w:rFonts w:ascii="Arial" w:hAnsi="Arial" w:cs="Arial"/>
          <w:sz w:val="24"/>
          <w:szCs w:val="24"/>
        </w:rPr>
        <w:br/>
        <w:t xml:space="preserve">   - Automatic status assignment (present/late)</w:t>
      </w:r>
      <w:r w:rsidRPr="00B84FB5">
        <w:rPr>
          <w:rFonts w:ascii="Arial" w:hAnsi="Arial" w:cs="Arial"/>
          <w:sz w:val="24"/>
          <w:szCs w:val="24"/>
        </w:rPr>
        <w:br/>
      </w:r>
      <w:r w:rsidRPr="00B84FB5">
        <w:rPr>
          <w:rFonts w:ascii="Arial" w:hAnsi="Arial" w:cs="Arial"/>
          <w:sz w:val="24"/>
          <w:szCs w:val="24"/>
        </w:rPr>
        <w:br/>
        <w:t>4. Enrollment Workflow:</w:t>
      </w:r>
      <w:r w:rsidRPr="00B84FB5">
        <w:rPr>
          <w:rFonts w:ascii="Arial" w:hAnsi="Arial" w:cs="Arial"/>
          <w:sz w:val="24"/>
          <w:szCs w:val="24"/>
        </w:rPr>
        <w:br/>
        <w:t xml:space="preserve">   - </w:t>
      </w:r>
      <w:proofErr w:type="gramStart"/>
      <w:r w:rsidRPr="00B84FB5">
        <w:rPr>
          <w:rFonts w:ascii="Arial" w:hAnsi="Arial" w:cs="Arial"/>
          <w:sz w:val="24"/>
          <w:szCs w:val="24"/>
        </w:rPr>
        <w:t>Multi-pose</w:t>
      </w:r>
      <w:proofErr w:type="gramEnd"/>
      <w:r w:rsidRPr="00B84FB5">
        <w:rPr>
          <w:rFonts w:ascii="Arial" w:hAnsi="Arial" w:cs="Arial"/>
          <w:sz w:val="24"/>
          <w:szCs w:val="24"/>
        </w:rPr>
        <w:t xml:space="preserve"> face capture (21 images)</w:t>
      </w:r>
      <w:r w:rsidRPr="00B84FB5">
        <w:rPr>
          <w:rFonts w:ascii="Arial" w:hAnsi="Arial" w:cs="Arial"/>
          <w:sz w:val="24"/>
          <w:szCs w:val="24"/>
        </w:rPr>
        <w:br/>
        <w:t xml:space="preserve">   - Guided instructions (front, left, right, up, down)</w:t>
      </w:r>
      <w:r w:rsidRPr="00B84FB5">
        <w:rPr>
          <w:rFonts w:ascii="Arial" w:hAnsi="Arial" w:cs="Arial"/>
          <w:sz w:val="24"/>
          <w:szCs w:val="24"/>
        </w:rPr>
        <w:br/>
        <w:t xml:space="preserve">   - Quality validation for each capture</w:t>
      </w:r>
      <w:r w:rsidRPr="00B84FB5">
        <w:rPr>
          <w:rFonts w:ascii="Arial" w:hAnsi="Arial" w:cs="Arial"/>
          <w:sz w:val="24"/>
          <w:szCs w:val="24"/>
        </w:rPr>
        <w:br/>
        <w:t xml:space="preserve">   - Average embedding calculation</w:t>
      </w:r>
      <w:r w:rsidRPr="00B84FB5">
        <w:rPr>
          <w:rFonts w:ascii="Arial" w:hAnsi="Arial" w:cs="Arial"/>
          <w:sz w:val="24"/>
          <w:szCs w:val="24"/>
        </w:rPr>
        <w:br/>
        <w:t xml:space="preserve">   - Database storage with student information</w:t>
      </w:r>
    </w:p>
    <w:p w14:paraId="676024FA" w14:textId="77777777" w:rsidR="00C74DAD" w:rsidRPr="00B84FB5" w:rsidRDefault="00000000">
      <w:pPr>
        <w:pStyle w:val="Heading2"/>
        <w:rPr>
          <w:rFonts w:ascii="Arial" w:hAnsi="Arial" w:cs="Arial"/>
          <w:sz w:val="24"/>
          <w:szCs w:val="24"/>
        </w:rPr>
      </w:pPr>
      <w:r w:rsidRPr="00B84FB5">
        <w:rPr>
          <w:rFonts w:ascii="Arial" w:hAnsi="Arial" w:cs="Arial"/>
          <w:sz w:val="24"/>
          <w:szCs w:val="24"/>
        </w:rPr>
        <w:t>3.5 Database Design</w:t>
      </w:r>
    </w:p>
    <w:p w14:paraId="6E7775BE" w14:textId="77777777" w:rsidR="00C74DAD" w:rsidRPr="00B84FB5" w:rsidRDefault="00000000">
      <w:pPr>
        <w:rPr>
          <w:rFonts w:ascii="Arial" w:hAnsi="Arial" w:cs="Arial"/>
          <w:sz w:val="24"/>
          <w:szCs w:val="24"/>
        </w:rPr>
      </w:pPr>
      <w:r w:rsidRPr="00B84FB5">
        <w:rPr>
          <w:rFonts w:ascii="Arial" w:hAnsi="Arial" w:cs="Arial"/>
          <w:sz w:val="24"/>
          <w:szCs w:val="24"/>
        </w:rPr>
        <w:t>The system uses SQLite for data persistence with four main tables.</w:t>
      </w:r>
    </w:p>
    <w:p w14:paraId="77ECDB94" w14:textId="77777777" w:rsidR="00C74DAD" w:rsidRPr="00B84FB5" w:rsidRDefault="00000000">
      <w:pPr>
        <w:rPr>
          <w:rFonts w:ascii="Arial" w:hAnsi="Arial" w:cs="Arial"/>
          <w:sz w:val="24"/>
          <w:szCs w:val="24"/>
        </w:rPr>
      </w:pPr>
      <w:r w:rsidRPr="00B84FB5">
        <w:rPr>
          <w:rFonts w:ascii="Arial" w:hAnsi="Arial" w:cs="Arial"/>
          <w:b/>
          <w:sz w:val="24"/>
          <w:szCs w:val="24"/>
        </w:rPr>
        <w:t>Table 3.3: Students Table Schema</w:t>
      </w:r>
    </w:p>
    <w:tbl>
      <w:tblPr>
        <w:tblStyle w:val="TableGrid"/>
        <w:tblW w:w="0" w:type="auto"/>
        <w:tblLook w:val="04A0" w:firstRow="1" w:lastRow="0" w:firstColumn="1" w:lastColumn="0" w:noHBand="0" w:noVBand="1"/>
      </w:tblPr>
      <w:tblGrid>
        <w:gridCol w:w="2250"/>
        <w:gridCol w:w="2250"/>
        <w:gridCol w:w="2310"/>
        <w:gridCol w:w="2250"/>
      </w:tblGrid>
      <w:tr w:rsidR="00C74DAD" w:rsidRPr="00B84FB5" w14:paraId="1E1B4EE9" w14:textId="77777777">
        <w:tc>
          <w:tcPr>
            <w:tcW w:w="2250" w:type="dxa"/>
            <w:shd w:val="clear" w:color="auto" w:fill="D9E2F3"/>
          </w:tcPr>
          <w:p w14:paraId="54B0A9C9" w14:textId="77777777" w:rsidR="00C74DAD" w:rsidRPr="00B84FB5" w:rsidRDefault="00000000">
            <w:pPr>
              <w:rPr>
                <w:rFonts w:ascii="Arial" w:hAnsi="Arial" w:cs="Arial"/>
                <w:sz w:val="24"/>
                <w:szCs w:val="24"/>
              </w:rPr>
            </w:pPr>
            <w:r w:rsidRPr="00B84FB5">
              <w:rPr>
                <w:rFonts w:ascii="Arial" w:hAnsi="Arial" w:cs="Arial"/>
                <w:b/>
                <w:sz w:val="24"/>
                <w:szCs w:val="24"/>
              </w:rPr>
              <w:t>Column</w:t>
            </w:r>
          </w:p>
        </w:tc>
        <w:tc>
          <w:tcPr>
            <w:tcW w:w="2250" w:type="dxa"/>
            <w:shd w:val="clear" w:color="auto" w:fill="D9E2F3"/>
          </w:tcPr>
          <w:p w14:paraId="186E68F3" w14:textId="77777777" w:rsidR="00C74DAD" w:rsidRPr="00B84FB5" w:rsidRDefault="00000000">
            <w:pPr>
              <w:rPr>
                <w:rFonts w:ascii="Arial" w:hAnsi="Arial" w:cs="Arial"/>
                <w:sz w:val="24"/>
                <w:szCs w:val="24"/>
              </w:rPr>
            </w:pPr>
            <w:r w:rsidRPr="00B84FB5">
              <w:rPr>
                <w:rFonts w:ascii="Arial" w:hAnsi="Arial" w:cs="Arial"/>
                <w:b/>
                <w:sz w:val="24"/>
                <w:szCs w:val="24"/>
              </w:rPr>
              <w:t>Data Type</w:t>
            </w:r>
          </w:p>
        </w:tc>
        <w:tc>
          <w:tcPr>
            <w:tcW w:w="2250" w:type="dxa"/>
            <w:shd w:val="clear" w:color="auto" w:fill="D9E2F3"/>
          </w:tcPr>
          <w:p w14:paraId="5EBCFF74" w14:textId="77777777" w:rsidR="00C74DAD" w:rsidRPr="00B84FB5" w:rsidRDefault="00000000">
            <w:pPr>
              <w:rPr>
                <w:rFonts w:ascii="Arial" w:hAnsi="Arial" w:cs="Arial"/>
                <w:sz w:val="24"/>
                <w:szCs w:val="24"/>
              </w:rPr>
            </w:pPr>
            <w:r w:rsidRPr="00B84FB5">
              <w:rPr>
                <w:rFonts w:ascii="Arial" w:hAnsi="Arial" w:cs="Arial"/>
                <w:b/>
                <w:sz w:val="24"/>
                <w:szCs w:val="24"/>
              </w:rPr>
              <w:t>Constraints</w:t>
            </w:r>
          </w:p>
        </w:tc>
        <w:tc>
          <w:tcPr>
            <w:tcW w:w="2250" w:type="dxa"/>
            <w:shd w:val="clear" w:color="auto" w:fill="D9E2F3"/>
          </w:tcPr>
          <w:p w14:paraId="13A0E26E" w14:textId="77777777" w:rsidR="00C74DAD" w:rsidRPr="00B84FB5" w:rsidRDefault="00000000">
            <w:pPr>
              <w:rPr>
                <w:rFonts w:ascii="Arial" w:hAnsi="Arial" w:cs="Arial"/>
                <w:sz w:val="24"/>
                <w:szCs w:val="24"/>
              </w:rPr>
            </w:pPr>
            <w:r w:rsidRPr="00B84FB5">
              <w:rPr>
                <w:rFonts w:ascii="Arial" w:hAnsi="Arial" w:cs="Arial"/>
                <w:b/>
                <w:sz w:val="24"/>
                <w:szCs w:val="24"/>
              </w:rPr>
              <w:t>Description</w:t>
            </w:r>
          </w:p>
        </w:tc>
      </w:tr>
      <w:tr w:rsidR="00C74DAD" w:rsidRPr="00B84FB5" w14:paraId="45D645DD" w14:textId="77777777">
        <w:tc>
          <w:tcPr>
            <w:tcW w:w="2250" w:type="dxa"/>
          </w:tcPr>
          <w:p w14:paraId="18AEF5EC" w14:textId="77777777" w:rsidR="00C74DAD" w:rsidRPr="00B84FB5" w:rsidRDefault="00000000">
            <w:pPr>
              <w:rPr>
                <w:rFonts w:ascii="Arial" w:hAnsi="Arial" w:cs="Arial"/>
                <w:sz w:val="24"/>
                <w:szCs w:val="24"/>
              </w:rPr>
            </w:pPr>
            <w:r w:rsidRPr="00B84FB5">
              <w:rPr>
                <w:rFonts w:ascii="Arial" w:hAnsi="Arial" w:cs="Arial"/>
                <w:sz w:val="24"/>
                <w:szCs w:val="24"/>
              </w:rPr>
              <w:t>id</w:t>
            </w:r>
          </w:p>
        </w:tc>
        <w:tc>
          <w:tcPr>
            <w:tcW w:w="2250" w:type="dxa"/>
          </w:tcPr>
          <w:p w14:paraId="0B1D17D5" w14:textId="77777777" w:rsidR="00C74DAD" w:rsidRPr="00B84FB5" w:rsidRDefault="00000000">
            <w:pPr>
              <w:rPr>
                <w:rFonts w:ascii="Arial" w:hAnsi="Arial" w:cs="Arial"/>
                <w:sz w:val="24"/>
                <w:szCs w:val="24"/>
              </w:rPr>
            </w:pPr>
            <w:r w:rsidRPr="00B84FB5">
              <w:rPr>
                <w:rFonts w:ascii="Arial" w:hAnsi="Arial" w:cs="Arial"/>
                <w:sz w:val="24"/>
                <w:szCs w:val="24"/>
              </w:rPr>
              <w:t>INTEGER</w:t>
            </w:r>
          </w:p>
        </w:tc>
        <w:tc>
          <w:tcPr>
            <w:tcW w:w="2250" w:type="dxa"/>
          </w:tcPr>
          <w:p w14:paraId="76280996" w14:textId="77777777" w:rsidR="00C74DAD" w:rsidRPr="00B84FB5" w:rsidRDefault="00000000">
            <w:pPr>
              <w:rPr>
                <w:rFonts w:ascii="Arial" w:hAnsi="Arial" w:cs="Arial"/>
                <w:sz w:val="24"/>
                <w:szCs w:val="24"/>
              </w:rPr>
            </w:pPr>
            <w:r w:rsidRPr="00B84FB5">
              <w:rPr>
                <w:rFonts w:ascii="Arial" w:hAnsi="Arial" w:cs="Arial"/>
                <w:sz w:val="24"/>
                <w:szCs w:val="24"/>
              </w:rPr>
              <w:t>PRIMARY KEY AUTOINCREMENT</w:t>
            </w:r>
          </w:p>
        </w:tc>
        <w:tc>
          <w:tcPr>
            <w:tcW w:w="2250" w:type="dxa"/>
          </w:tcPr>
          <w:p w14:paraId="7904BD12" w14:textId="77777777" w:rsidR="00C74DAD" w:rsidRPr="00B84FB5" w:rsidRDefault="00000000">
            <w:pPr>
              <w:rPr>
                <w:rFonts w:ascii="Arial" w:hAnsi="Arial" w:cs="Arial"/>
                <w:sz w:val="24"/>
                <w:szCs w:val="24"/>
              </w:rPr>
            </w:pPr>
            <w:r w:rsidRPr="00B84FB5">
              <w:rPr>
                <w:rFonts w:ascii="Arial" w:hAnsi="Arial" w:cs="Arial"/>
                <w:sz w:val="24"/>
                <w:szCs w:val="24"/>
              </w:rPr>
              <w:t>Auto-increment ID</w:t>
            </w:r>
          </w:p>
        </w:tc>
      </w:tr>
      <w:tr w:rsidR="00C74DAD" w:rsidRPr="00B84FB5" w14:paraId="7B4EF297" w14:textId="77777777">
        <w:tc>
          <w:tcPr>
            <w:tcW w:w="2250" w:type="dxa"/>
          </w:tcPr>
          <w:p w14:paraId="4842FF88" w14:textId="77777777" w:rsidR="00C74DAD" w:rsidRPr="00B84FB5" w:rsidRDefault="00000000">
            <w:pPr>
              <w:rPr>
                <w:rFonts w:ascii="Arial" w:hAnsi="Arial" w:cs="Arial"/>
                <w:sz w:val="24"/>
                <w:szCs w:val="24"/>
              </w:rPr>
            </w:pPr>
            <w:r w:rsidRPr="00B84FB5">
              <w:rPr>
                <w:rFonts w:ascii="Arial" w:hAnsi="Arial" w:cs="Arial"/>
                <w:sz w:val="24"/>
                <w:szCs w:val="24"/>
              </w:rPr>
              <w:t>student_id</w:t>
            </w:r>
          </w:p>
        </w:tc>
        <w:tc>
          <w:tcPr>
            <w:tcW w:w="2250" w:type="dxa"/>
          </w:tcPr>
          <w:p w14:paraId="4D51F2DA" w14:textId="77777777" w:rsidR="00C74DAD" w:rsidRPr="00B84FB5" w:rsidRDefault="00000000">
            <w:pPr>
              <w:rPr>
                <w:rFonts w:ascii="Arial" w:hAnsi="Arial" w:cs="Arial"/>
                <w:sz w:val="24"/>
                <w:szCs w:val="24"/>
              </w:rPr>
            </w:pPr>
            <w:r w:rsidRPr="00B84FB5">
              <w:rPr>
                <w:rFonts w:ascii="Arial" w:hAnsi="Arial" w:cs="Arial"/>
                <w:sz w:val="24"/>
                <w:szCs w:val="24"/>
              </w:rPr>
              <w:t>TEXT</w:t>
            </w:r>
          </w:p>
        </w:tc>
        <w:tc>
          <w:tcPr>
            <w:tcW w:w="2250" w:type="dxa"/>
          </w:tcPr>
          <w:p w14:paraId="5BDE64FE" w14:textId="77777777" w:rsidR="00C74DAD" w:rsidRPr="00B84FB5" w:rsidRDefault="00000000">
            <w:pPr>
              <w:rPr>
                <w:rFonts w:ascii="Arial" w:hAnsi="Arial" w:cs="Arial"/>
                <w:sz w:val="24"/>
                <w:szCs w:val="24"/>
              </w:rPr>
            </w:pPr>
            <w:r w:rsidRPr="00B84FB5">
              <w:rPr>
                <w:rFonts w:ascii="Arial" w:hAnsi="Arial" w:cs="Arial"/>
                <w:sz w:val="24"/>
                <w:szCs w:val="24"/>
              </w:rPr>
              <w:t>UNIQUE, NOT NULL</w:t>
            </w:r>
          </w:p>
        </w:tc>
        <w:tc>
          <w:tcPr>
            <w:tcW w:w="2250" w:type="dxa"/>
          </w:tcPr>
          <w:p w14:paraId="7DD54F45" w14:textId="77777777" w:rsidR="00C74DAD" w:rsidRPr="00B84FB5" w:rsidRDefault="00000000">
            <w:pPr>
              <w:rPr>
                <w:rFonts w:ascii="Arial" w:hAnsi="Arial" w:cs="Arial"/>
                <w:sz w:val="24"/>
                <w:szCs w:val="24"/>
              </w:rPr>
            </w:pPr>
            <w:r w:rsidRPr="00B84FB5">
              <w:rPr>
                <w:rFonts w:ascii="Arial" w:hAnsi="Arial" w:cs="Arial"/>
                <w:sz w:val="24"/>
                <w:szCs w:val="24"/>
              </w:rPr>
              <w:t>Matriculation number</w:t>
            </w:r>
          </w:p>
        </w:tc>
      </w:tr>
      <w:tr w:rsidR="00C74DAD" w:rsidRPr="00B84FB5" w14:paraId="3CABB405" w14:textId="77777777">
        <w:tc>
          <w:tcPr>
            <w:tcW w:w="2250" w:type="dxa"/>
          </w:tcPr>
          <w:p w14:paraId="1EBD73AF" w14:textId="77777777" w:rsidR="00C74DAD" w:rsidRPr="00B84FB5" w:rsidRDefault="00000000">
            <w:pPr>
              <w:rPr>
                <w:rFonts w:ascii="Arial" w:hAnsi="Arial" w:cs="Arial"/>
                <w:sz w:val="24"/>
                <w:szCs w:val="24"/>
              </w:rPr>
            </w:pPr>
            <w:r w:rsidRPr="00B84FB5">
              <w:rPr>
                <w:rFonts w:ascii="Arial" w:hAnsi="Arial" w:cs="Arial"/>
                <w:sz w:val="24"/>
                <w:szCs w:val="24"/>
              </w:rPr>
              <w:lastRenderedPageBreak/>
              <w:t>name</w:t>
            </w:r>
          </w:p>
        </w:tc>
        <w:tc>
          <w:tcPr>
            <w:tcW w:w="2250" w:type="dxa"/>
          </w:tcPr>
          <w:p w14:paraId="650BB88B" w14:textId="77777777" w:rsidR="00C74DAD" w:rsidRPr="00B84FB5" w:rsidRDefault="00000000">
            <w:pPr>
              <w:rPr>
                <w:rFonts w:ascii="Arial" w:hAnsi="Arial" w:cs="Arial"/>
                <w:sz w:val="24"/>
                <w:szCs w:val="24"/>
              </w:rPr>
            </w:pPr>
            <w:r w:rsidRPr="00B84FB5">
              <w:rPr>
                <w:rFonts w:ascii="Arial" w:hAnsi="Arial" w:cs="Arial"/>
                <w:sz w:val="24"/>
                <w:szCs w:val="24"/>
              </w:rPr>
              <w:t>TEXT</w:t>
            </w:r>
          </w:p>
        </w:tc>
        <w:tc>
          <w:tcPr>
            <w:tcW w:w="2250" w:type="dxa"/>
          </w:tcPr>
          <w:p w14:paraId="0DB3A0A3" w14:textId="77777777" w:rsidR="00C74DAD" w:rsidRPr="00B84FB5" w:rsidRDefault="00000000">
            <w:pPr>
              <w:rPr>
                <w:rFonts w:ascii="Arial" w:hAnsi="Arial" w:cs="Arial"/>
                <w:sz w:val="24"/>
                <w:szCs w:val="24"/>
              </w:rPr>
            </w:pPr>
            <w:r w:rsidRPr="00B84FB5">
              <w:rPr>
                <w:rFonts w:ascii="Arial" w:hAnsi="Arial" w:cs="Arial"/>
                <w:sz w:val="24"/>
                <w:szCs w:val="24"/>
              </w:rPr>
              <w:t>NOT NULL</w:t>
            </w:r>
          </w:p>
        </w:tc>
        <w:tc>
          <w:tcPr>
            <w:tcW w:w="2250" w:type="dxa"/>
          </w:tcPr>
          <w:p w14:paraId="3F265585" w14:textId="77777777" w:rsidR="00C74DAD" w:rsidRPr="00B84FB5" w:rsidRDefault="00000000">
            <w:pPr>
              <w:rPr>
                <w:rFonts w:ascii="Arial" w:hAnsi="Arial" w:cs="Arial"/>
                <w:sz w:val="24"/>
                <w:szCs w:val="24"/>
              </w:rPr>
            </w:pPr>
            <w:r w:rsidRPr="00B84FB5">
              <w:rPr>
                <w:rFonts w:ascii="Arial" w:hAnsi="Arial" w:cs="Arial"/>
                <w:sz w:val="24"/>
                <w:szCs w:val="24"/>
              </w:rPr>
              <w:t>Student full name</w:t>
            </w:r>
          </w:p>
        </w:tc>
      </w:tr>
      <w:tr w:rsidR="00C74DAD" w:rsidRPr="00B84FB5" w14:paraId="3B9CD478" w14:textId="77777777">
        <w:tc>
          <w:tcPr>
            <w:tcW w:w="2250" w:type="dxa"/>
          </w:tcPr>
          <w:p w14:paraId="22260274" w14:textId="77777777" w:rsidR="00C74DAD" w:rsidRPr="00B84FB5" w:rsidRDefault="00000000">
            <w:pPr>
              <w:rPr>
                <w:rFonts w:ascii="Arial" w:hAnsi="Arial" w:cs="Arial"/>
                <w:sz w:val="24"/>
                <w:szCs w:val="24"/>
              </w:rPr>
            </w:pPr>
            <w:r w:rsidRPr="00B84FB5">
              <w:rPr>
                <w:rFonts w:ascii="Arial" w:hAnsi="Arial" w:cs="Arial"/>
                <w:sz w:val="24"/>
                <w:szCs w:val="24"/>
              </w:rPr>
              <w:t>email</w:t>
            </w:r>
          </w:p>
        </w:tc>
        <w:tc>
          <w:tcPr>
            <w:tcW w:w="2250" w:type="dxa"/>
          </w:tcPr>
          <w:p w14:paraId="2738DF6E" w14:textId="77777777" w:rsidR="00C74DAD" w:rsidRPr="00B84FB5" w:rsidRDefault="00000000">
            <w:pPr>
              <w:rPr>
                <w:rFonts w:ascii="Arial" w:hAnsi="Arial" w:cs="Arial"/>
                <w:sz w:val="24"/>
                <w:szCs w:val="24"/>
              </w:rPr>
            </w:pPr>
            <w:r w:rsidRPr="00B84FB5">
              <w:rPr>
                <w:rFonts w:ascii="Arial" w:hAnsi="Arial" w:cs="Arial"/>
                <w:sz w:val="24"/>
                <w:szCs w:val="24"/>
              </w:rPr>
              <w:t>TEXT</w:t>
            </w:r>
          </w:p>
        </w:tc>
        <w:tc>
          <w:tcPr>
            <w:tcW w:w="2250" w:type="dxa"/>
          </w:tcPr>
          <w:p w14:paraId="4BE036C8" w14:textId="77777777" w:rsidR="00C74DAD" w:rsidRPr="00B84FB5" w:rsidRDefault="00C74DAD">
            <w:pPr>
              <w:rPr>
                <w:rFonts w:ascii="Arial" w:hAnsi="Arial" w:cs="Arial"/>
                <w:sz w:val="24"/>
                <w:szCs w:val="24"/>
              </w:rPr>
            </w:pPr>
          </w:p>
        </w:tc>
        <w:tc>
          <w:tcPr>
            <w:tcW w:w="2250" w:type="dxa"/>
          </w:tcPr>
          <w:p w14:paraId="73A27CDB" w14:textId="77777777" w:rsidR="00C74DAD" w:rsidRPr="00B84FB5" w:rsidRDefault="00000000">
            <w:pPr>
              <w:rPr>
                <w:rFonts w:ascii="Arial" w:hAnsi="Arial" w:cs="Arial"/>
                <w:sz w:val="24"/>
                <w:szCs w:val="24"/>
              </w:rPr>
            </w:pPr>
            <w:r w:rsidRPr="00B84FB5">
              <w:rPr>
                <w:rFonts w:ascii="Arial" w:hAnsi="Arial" w:cs="Arial"/>
                <w:sz w:val="24"/>
                <w:szCs w:val="24"/>
              </w:rPr>
              <w:t>Email address (optional)</w:t>
            </w:r>
          </w:p>
        </w:tc>
      </w:tr>
      <w:tr w:rsidR="00C74DAD" w:rsidRPr="00B84FB5" w14:paraId="7312E580" w14:textId="77777777">
        <w:tc>
          <w:tcPr>
            <w:tcW w:w="2250" w:type="dxa"/>
          </w:tcPr>
          <w:p w14:paraId="0A8FE3A0" w14:textId="77777777" w:rsidR="00C74DAD" w:rsidRPr="00B84FB5" w:rsidRDefault="00000000">
            <w:pPr>
              <w:rPr>
                <w:rFonts w:ascii="Arial" w:hAnsi="Arial" w:cs="Arial"/>
                <w:sz w:val="24"/>
                <w:szCs w:val="24"/>
              </w:rPr>
            </w:pPr>
            <w:r w:rsidRPr="00B84FB5">
              <w:rPr>
                <w:rFonts w:ascii="Arial" w:hAnsi="Arial" w:cs="Arial"/>
                <w:sz w:val="24"/>
                <w:szCs w:val="24"/>
              </w:rPr>
              <w:t>level</w:t>
            </w:r>
          </w:p>
        </w:tc>
        <w:tc>
          <w:tcPr>
            <w:tcW w:w="2250" w:type="dxa"/>
          </w:tcPr>
          <w:p w14:paraId="4D1C3768" w14:textId="77777777" w:rsidR="00C74DAD" w:rsidRPr="00B84FB5" w:rsidRDefault="00000000">
            <w:pPr>
              <w:rPr>
                <w:rFonts w:ascii="Arial" w:hAnsi="Arial" w:cs="Arial"/>
                <w:sz w:val="24"/>
                <w:szCs w:val="24"/>
              </w:rPr>
            </w:pPr>
            <w:r w:rsidRPr="00B84FB5">
              <w:rPr>
                <w:rFonts w:ascii="Arial" w:hAnsi="Arial" w:cs="Arial"/>
                <w:sz w:val="24"/>
                <w:szCs w:val="24"/>
              </w:rPr>
              <w:t>TEXT</w:t>
            </w:r>
          </w:p>
        </w:tc>
        <w:tc>
          <w:tcPr>
            <w:tcW w:w="2250" w:type="dxa"/>
          </w:tcPr>
          <w:p w14:paraId="4E867928" w14:textId="77777777" w:rsidR="00C74DAD" w:rsidRPr="00B84FB5" w:rsidRDefault="00C74DAD">
            <w:pPr>
              <w:rPr>
                <w:rFonts w:ascii="Arial" w:hAnsi="Arial" w:cs="Arial"/>
                <w:sz w:val="24"/>
                <w:szCs w:val="24"/>
              </w:rPr>
            </w:pPr>
          </w:p>
        </w:tc>
        <w:tc>
          <w:tcPr>
            <w:tcW w:w="2250" w:type="dxa"/>
          </w:tcPr>
          <w:p w14:paraId="17E2CE59" w14:textId="77777777" w:rsidR="00C74DAD" w:rsidRPr="00B84FB5" w:rsidRDefault="00000000">
            <w:pPr>
              <w:rPr>
                <w:rFonts w:ascii="Arial" w:hAnsi="Arial" w:cs="Arial"/>
                <w:sz w:val="24"/>
                <w:szCs w:val="24"/>
              </w:rPr>
            </w:pPr>
            <w:r w:rsidRPr="00B84FB5">
              <w:rPr>
                <w:rFonts w:ascii="Arial" w:hAnsi="Arial" w:cs="Arial"/>
                <w:sz w:val="24"/>
                <w:szCs w:val="24"/>
              </w:rPr>
              <w:t>Academic level (e.g. "400")</w:t>
            </w:r>
          </w:p>
        </w:tc>
      </w:tr>
      <w:tr w:rsidR="00C74DAD" w:rsidRPr="00B84FB5" w14:paraId="74D7A902" w14:textId="77777777">
        <w:tc>
          <w:tcPr>
            <w:tcW w:w="2250" w:type="dxa"/>
          </w:tcPr>
          <w:p w14:paraId="36FB500B" w14:textId="77777777" w:rsidR="00C74DAD" w:rsidRPr="00B84FB5" w:rsidRDefault="00000000">
            <w:pPr>
              <w:rPr>
                <w:rFonts w:ascii="Arial" w:hAnsi="Arial" w:cs="Arial"/>
                <w:sz w:val="24"/>
                <w:szCs w:val="24"/>
              </w:rPr>
            </w:pPr>
            <w:r w:rsidRPr="00B84FB5">
              <w:rPr>
                <w:rFonts w:ascii="Arial" w:hAnsi="Arial" w:cs="Arial"/>
                <w:sz w:val="24"/>
                <w:szCs w:val="24"/>
              </w:rPr>
              <w:t>courses</w:t>
            </w:r>
          </w:p>
        </w:tc>
        <w:tc>
          <w:tcPr>
            <w:tcW w:w="2250" w:type="dxa"/>
          </w:tcPr>
          <w:p w14:paraId="623A893D" w14:textId="77777777" w:rsidR="00C74DAD" w:rsidRPr="00B84FB5" w:rsidRDefault="00000000">
            <w:pPr>
              <w:rPr>
                <w:rFonts w:ascii="Arial" w:hAnsi="Arial" w:cs="Arial"/>
                <w:sz w:val="24"/>
                <w:szCs w:val="24"/>
              </w:rPr>
            </w:pPr>
            <w:r w:rsidRPr="00B84FB5">
              <w:rPr>
                <w:rFonts w:ascii="Arial" w:hAnsi="Arial" w:cs="Arial"/>
                <w:sz w:val="24"/>
                <w:szCs w:val="24"/>
              </w:rPr>
              <w:t>TEXT</w:t>
            </w:r>
          </w:p>
        </w:tc>
        <w:tc>
          <w:tcPr>
            <w:tcW w:w="2250" w:type="dxa"/>
          </w:tcPr>
          <w:p w14:paraId="7AAFE1CB" w14:textId="77777777" w:rsidR="00C74DAD" w:rsidRPr="00B84FB5" w:rsidRDefault="00C74DAD">
            <w:pPr>
              <w:rPr>
                <w:rFonts w:ascii="Arial" w:hAnsi="Arial" w:cs="Arial"/>
                <w:sz w:val="24"/>
                <w:szCs w:val="24"/>
              </w:rPr>
            </w:pPr>
          </w:p>
        </w:tc>
        <w:tc>
          <w:tcPr>
            <w:tcW w:w="2250" w:type="dxa"/>
          </w:tcPr>
          <w:p w14:paraId="48761385" w14:textId="77777777" w:rsidR="00C74DAD" w:rsidRPr="00B84FB5" w:rsidRDefault="00000000">
            <w:pPr>
              <w:rPr>
                <w:rFonts w:ascii="Arial" w:hAnsi="Arial" w:cs="Arial"/>
                <w:sz w:val="24"/>
                <w:szCs w:val="24"/>
              </w:rPr>
            </w:pPr>
            <w:r w:rsidRPr="00B84FB5">
              <w:rPr>
                <w:rFonts w:ascii="Arial" w:hAnsi="Arial" w:cs="Arial"/>
                <w:sz w:val="24"/>
                <w:szCs w:val="24"/>
              </w:rPr>
              <w:t>JSON array of enrolled courses</w:t>
            </w:r>
          </w:p>
        </w:tc>
      </w:tr>
      <w:tr w:rsidR="00C74DAD" w:rsidRPr="00B84FB5" w14:paraId="721ECE72" w14:textId="77777777">
        <w:tc>
          <w:tcPr>
            <w:tcW w:w="2250" w:type="dxa"/>
          </w:tcPr>
          <w:p w14:paraId="107BADD0" w14:textId="77777777" w:rsidR="00C74DAD" w:rsidRPr="00B84FB5" w:rsidRDefault="00000000">
            <w:pPr>
              <w:rPr>
                <w:rFonts w:ascii="Arial" w:hAnsi="Arial" w:cs="Arial"/>
                <w:sz w:val="24"/>
                <w:szCs w:val="24"/>
              </w:rPr>
            </w:pPr>
            <w:r w:rsidRPr="00B84FB5">
              <w:rPr>
                <w:rFonts w:ascii="Arial" w:hAnsi="Arial" w:cs="Arial"/>
                <w:sz w:val="24"/>
                <w:szCs w:val="24"/>
              </w:rPr>
              <w:t>face_encoding</w:t>
            </w:r>
          </w:p>
        </w:tc>
        <w:tc>
          <w:tcPr>
            <w:tcW w:w="2250" w:type="dxa"/>
          </w:tcPr>
          <w:p w14:paraId="73C7B03E" w14:textId="77777777" w:rsidR="00C74DAD" w:rsidRPr="00B84FB5" w:rsidRDefault="00000000">
            <w:pPr>
              <w:rPr>
                <w:rFonts w:ascii="Arial" w:hAnsi="Arial" w:cs="Arial"/>
                <w:sz w:val="24"/>
                <w:szCs w:val="24"/>
              </w:rPr>
            </w:pPr>
            <w:r w:rsidRPr="00B84FB5">
              <w:rPr>
                <w:rFonts w:ascii="Arial" w:hAnsi="Arial" w:cs="Arial"/>
                <w:sz w:val="24"/>
                <w:szCs w:val="24"/>
              </w:rPr>
              <w:t>BLOB</w:t>
            </w:r>
          </w:p>
        </w:tc>
        <w:tc>
          <w:tcPr>
            <w:tcW w:w="2250" w:type="dxa"/>
          </w:tcPr>
          <w:p w14:paraId="4EC136C1" w14:textId="77777777" w:rsidR="00C74DAD" w:rsidRPr="00B84FB5" w:rsidRDefault="00C74DAD">
            <w:pPr>
              <w:rPr>
                <w:rFonts w:ascii="Arial" w:hAnsi="Arial" w:cs="Arial"/>
                <w:sz w:val="24"/>
                <w:szCs w:val="24"/>
              </w:rPr>
            </w:pPr>
          </w:p>
        </w:tc>
        <w:tc>
          <w:tcPr>
            <w:tcW w:w="2250" w:type="dxa"/>
          </w:tcPr>
          <w:p w14:paraId="655E6A3F" w14:textId="77777777" w:rsidR="00C74DAD" w:rsidRPr="00B84FB5" w:rsidRDefault="00000000">
            <w:pPr>
              <w:rPr>
                <w:rFonts w:ascii="Arial" w:hAnsi="Arial" w:cs="Arial"/>
                <w:sz w:val="24"/>
                <w:szCs w:val="24"/>
              </w:rPr>
            </w:pPr>
            <w:r w:rsidRPr="00B84FB5">
              <w:rPr>
                <w:rFonts w:ascii="Arial" w:hAnsi="Arial" w:cs="Arial"/>
                <w:sz w:val="24"/>
                <w:szCs w:val="24"/>
              </w:rPr>
              <w:t>Serialized 128-dim embedding</w:t>
            </w:r>
          </w:p>
        </w:tc>
      </w:tr>
      <w:tr w:rsidR="00C74DAD" w:rsidRPr="00B84FB5" w14:paraId="07206841" w14:textId="77777777">
        <w:tc>
          <w:tcPr>
            <w:tcW w:w="2250" w:type="dxa"/>
          </w:tcPr>
          <w:p w14:paraId="22E2EA45" w14:textId="77777777" w:rsidR="00C74DAD" w:rsidRPr="00B84FB5" w:rsidRDefault="00000000">
            <w:pPr>
              <w:rPr>
                <w:rFonts w:ascii="Arial" w:hAnsi="Arial" w:cs="Arial"/>
                <w:sz w:val="24"/>
                <w:szCs w:val="24"/>
              </w:rPr>
            </w:pPr>
            <w:r w:rsidRPr="00B84FB5">
              <w:rPr>
                <w:rFonts w:ascii="Arial" w:hAnsi="Arial" w:cs="Arial"/>
                <w:sz w:val="24"/>
                <w:szCs w:val="24"/>
              </w:rPr>
              <w:t>created_at</w:t>
            </w:r>
          </w:p>
        </w:tc>
        <w:tc>
          <w:tcPr>
            <w:tcW w:w="2250" w:type="dxa"/>
          </w:tcPr>
          <w:p w14:paraId="76422078" w14:textId="77777777" w:rsidR="00C74DAD" w:rsidRPr="00B84FB5" w:rsidRDefault="00000000">
            <w:pPr>
              <w:rPr>
                <w:rFonts w:ascii="Arial" w:hAnsi="Arial" w:cs="Arial"/>
                <w:sz w:val="24"/>
                <w:szCs w:val="24"/>
              </w:rPr>
            </w:pPr>
            <w:r w:rsidRPr="00B84FB5">
              <w:rPr>
                <w:rFonts w:ascii="Arial" w:hAnsi="Arial" w:cs="Arial"/>
                <w:sz w:val="24"/>
                <w:szCs w:val="24"/>
              </w:rPr>
              <w:t>TEXT</w:t>
            </w:r>
          </w:p>
        </w:tc>
        <w:tc>
          <w:tcPr>
            <w:tcW w:w="2250" w:type="dxa"/>
          </w:tcPr>
          <w:p w14:paraId="61E49FC4" w14:textId="77777777" w:rsidR="00C74DAD" w:rsidRPr="00B84FB5" w:rsidRDefault="00000000">
            <w:pPr>
              <w:rPr>
                <w:rFonts w:ascii="Arial" w:hAnsi="Arial" w:cs="Arial"/>
                <w:sz w:val="24"/>
                <w:szCs w:val="24"/>
              </w:rPr>
            </w:pPr>
            <w:r w:rsidRPr="00B84FB5">
              <w:rPr>
                <w:rFonts w:ascii="Arial" w:hAnsi="Arial" w:cs="Arial"/>
                <w:sz w:val="24"/>
                <w:szCs w:val="24"/>
              </w:rPr>
              <w:t>NOT NULL</w:t>
            </w:r>
          </w:p>
        </w:tc>
        <w:tc>
          <w:tcPr>
            <w:tcW w:w="2250" w:type="dxa"/>
          </w:tcPr>
          <w:p w14:paraId="1AD20BEE" w14:textId="77777777" w:rsidR="00C74DAD" w:rsidRPr="00B84FB5" w:rsidRDefault="00000000">
            <w:pPr>
              <w:rPr>
                <w:rFonts w:ascii="Arial" w:hAnsi="Arial" w:cs="Arial"/>
                <w:sz w:val="24"/>
                <w:szCs w:val="24"/>
              </w:rPr>
            </w:pPr>
            <w:r w:rsidRPr="00B84FB5">
              <w:rPr>
                <w:rFonts w:ascii="Arial" w:hAnsi="Arial" w:cs="Arial"/>
                <w:sz w:val="24"/>
                <w:szCs w:val="24"/>
              </w:rPr>
              <w:t>Registration timestamp</w:t>
            </w:r>
          </w:p>
        </w:tc>
      </w:tr>
      <w:tr w:rsidR="00C74DAD" w:rsidRPr="00B84FB5" w14:paraId="0BBB8248" w14:textId="77777777">
        <w:tc>
          <w:tcPr>
            <w:tcW w:w="2250" w:type="dxa"/>
          </w:tcPr>
          <w:p w14:paraId="014C4156" w14:textId="77777777" w:rsidR="00C74DAD" w:rsidRPr="00B84FB5" w:rsidRDefault="00000000">
            <w:pPr>
              <w:rPr>
                <w:rFonts w:ascii="Arial" w:hAnsi="Arial" w:cs="Arial"/>
                <w:sz w:val="24"/>
                <w:szCs w:val="24"/>
              </w:rPr>
            </w:pPr>
            <w:r w:rsidRPr="00B84FB5">
              <w:rPr>
                <w:rFonts w:ascii="Arial" w:hAnsi="Arial" w:cs="Arial"/>
                <w:sz w:val="24"/>
                <w:szCs w:val="24"/>
              </w:rPr>
              <w:t>updated_at</w:t>
            </w:r>
          </w:p>
        </w:tc>
        <w:tc>
          <w:tcPr>
            <w:tcW w:w="2250" w:type="dxa"/>
          </w:tcPr>
          <w:p w14:paraId="65732ACD" w14:textId="77777777" w:rsidR="00C74DAD" w:rsidRPr="00B84FB5" w:rsidRDefault="00000000">
            <w:pPr>
              <w:rPr>
                <w:rFonts w:ascii="Arial" w:hAnsi="Arial" w:cs="Arial"/>
                <w:sz w:val="24"/>
                <w:szCs w:val="24"/>
              </w:rPr>
            </w:pPr>
            <w:r w:rsidRPr="00B84FB5">
              <w:rPr>
                <w:rFonts w:ascii="Arial" w:hAnsi="Arial" w:cs="Arial"/>
                <w:sz w:val="24"/>
                <w:szCs w:val="24"/>
              </w:rPr>
              <w:t>TEXT</w:t>
            </w:r>
          </w:p>
        </w:tc>
        <w:tc>
          <w:tcPr>
            <w:tcW w:w="2250" w:type="dxa"/>
          </w:tcPr>
          <w:p w14:paraId="0E3DDAE9" w14:textId="77777777" w:rsidR="00C74DAD" w:rsidRPr="00B84FB5" w:rsidRDefault="00C74DAD">
            <w:pPr>
              <w:rPr>
                <w:rFonts w:ascii="Arial" w:hAnsi="Arial" w:cs="Arial"/>
                <w:sz w:val="24"/>
                <w:szCs w:val="24"/>
              </w:rPr>
            </w:pPr>
          </w:p>
        </w:tc>
        <w:tc>
          <w:tcPr>
            <w:tcW w:w="2250" w:type="dxa"/>
          </w:tcPr>
          <w:p w14:paraId="7603D2D1" w14:textId="77777777" w:rsidR="00C74DAD" w:rsidRPr="00B84FB5" w:rsidRDefault="00000000">
            <w:pPr>
              <w:rPr>
                <w:rFonts w:ascii="Arial" w:hAnsi="Arial" w:cs="Arial"/>
                <w:sz w:val="24"/>
                <w:szCs w:val="24"/>
              </w:rPr>
            </w:pPr>
            <w:r w:rsidRPr="00B84FB5">
              <w:rPr>
                <w:rFonts w:ascii="Arial" w:hAnsi="Arial" w:cs="Arial"/>
                <w:sz w:val="24"/>
                <w:szCs w:val="24"/>
              </w:rPr>
              <w:t>Last update timestamp</w:t>
            </w:r>
          </w:p>
        </w:tc>
      </w:tr>
    </w:tbl>
    <w:p w14:paraId="3381BC6E" w14:textId="77777777" w:rsidR="00C74DAD" w:rsidRPr="00B84FB5" w:rsidRDefault="00C74DAD">
      <w:pPr>
        <w:rPr>
          <w:rFonts w:ascii="Arial" w:hAnsi="Arial" w:cs="Arial"/>
          <w:sz w:val="24"/>
          <w:szCs w:val="24"/>
        </w:rPr>
      </w:pPr>
    </w:p>
    <w:p w14:paraId="13268B40" w14:textId="77777777" w:rsidR="00C74DAD" w:rsidRPr="00B84FB5" w:rsidRDefault="00000000">
      <w:pPr>
        <w:rPr>
          <w:rFonts w:ascii="Arial" w:hAnsi="Arial" w:cs="Arial"/>
          <w:sz w:val="24"/>
          <w:szCs w:val="24"/>
        </w:rPr>
      </w:pPr>
      <w:r w:rsidRPr="00B84FB5">
        <w:rPr>
          <w:rFonts w:ascii="Arial" w:hAnsi="Arial" w:cs="Arial"/>
          <w:b/>
          <w:sz w:val="24"/>
          <w:szCs w:val="24"/>
        </w:rPr>
        <w:t>Table 3.4: Attendance Table Schema</w:t>
      </w:r>
    </w:p>
    <w:tbl>
      <w:tblPr>
        <w:tblStyle w:val="TableGrid"/>
        <w:tblW w:w="0" w:type="auto"/>
        <w:tblLook w:val="04A0" w:firstRow="1" w:lastRow="0" w:firstColumn="1" w:lastColumn="0" w:noHBand="0" w:noVBand="1"/>
      </w:tblPr>
      <w:tblGrid>
        <w:gridCol w:w="2250"/>
        <w:gridCol w:w="2250"/>
        <w:gridCol w:w="2310"/>
        <w:gridCol w:w="2258"/>
      </w:tblGrid>
      <w:tr w:rsidR="00C74DAD" w:rsidRPr="00B84FB5" w14:paraId="5D0E80E5" w14:textId="77777777">
        <w:tc>
          <w:tcPr>
            <w:tcW w:w="2250" w:type="dxa"/>
            <w:shd w:val="clear" w:color="auto" w:fill="D9E2F3"/>
          </w:tcPr>
          <w:p w14:paraId="48B8CE12" w14:textId="77777777" w:rsidR="00C74DAD" w:rsidRPr="00B84FB5" w:rsidRDefault="00000000">
            <w:pPr>
              <w:rPr>
                <w:rFonts w:ascii="Arial" w:hAnsi="Arial" w:cs="Arial"/>
                <w:sz w:val="24"/>
                <w:szCs w:val="24"/>
              </w:rPr>
            </w:pPr>
            <w:r w:rsidRPr="00B84FB5">
              <w:rPr>
                <w:rFonts w:ascii="Arial" w:hAnsi="Arial" w:cs="Arial"/>
                <w:b/>
                <w:sz w:val="24"/>
                <w:szCs w:val="24"/>
              </w:rPr>
              <w:t>Column</w:t>
            </w:r>
          </w:p>
        </w:tc>
        <w:tc>
          <w:tcPr>
            <w:tcW w:w="2250" w:type="dxa"/>
            <w:shd w:val="clear" w:color="auto" w:fill="D9E2F3"/>
          </w:tcPr>
          <w:p w14:paraId="74C66EBD" w14:textId="77777777" w:rsidR="00C74DAD" w:rsidRPr="00B84FB5" w:rsidRDefault="00000000">
            <w:pPr>
              <w:rPr>
                <w:rFonts w:ascii="Arial" w:hAnsi="Arial" w:cs="Arial"/>
                <w:sz w:val="24"/>
                <w:szCs w:val="24"/>
              </w:rPr>
            </w:pPr>
            <w:r w:rsidRPr="00B84FB5">
              <w:rPr>
                <w:rFonts w:ascii="Arial" w:hAnsi="Arial" w:cs="Arial"/>
                <w:b/>
                <w:sz w:val="24"/>
                <w:szCs w:val="24"/>
              </w:rPr>
              <w:t>Data Type</w:t>
            </w:r>
          </w:p>
        </w:tc>
        <w:tc>
          <w:tcPr>
            <w:tcW w:w="2250" w:type="dxa"/>
            <w:shd w:val="clear" w:color="auto" w:fill="D9E2F3"/>
          </w:tcPr>
          <w:p w14:paraId="7B933F91" w14:textId="77777777" w:rsidR="00C74DAD" w:rsidRPr="00B84FB5" w:rsidRDefault="00000000">
            <w:pPr>
              <w:rPr>
                <w:rFonts w:ascii="Arial" w:hAnsi="Arial" w:cs="Arial"/>
                <w:sz w:val="24"/>
                <w:szCs w:val="24"/>
              </w:rPr>
            </w:pPr>
            <w:r w:rsidRPr="00B84FB5">
              <w:rPr>
                <w:rFonts w:ascii="Arial" w:hAnsi="Arial" w:cs="Arial"/>
                <w:b/>
                <w:sz w:val="24"/>
                <w:szCs w:val="24"/>
              </w:rPr>
              <w:t>Constraints</w:t>
            </w:r>
          </w:p>
        </w:tc>
        <w:tc>
          <w:tcPr>
            <w:tcW w:w="2250" w:type="dxa"/>
            <w:shd w:val="clear" w:color="auto" w:fill="D9E2F3"/>
          </w:tcPr>
          <w:p w14:paraId="5AFAA811" w14:textId="77777777" w:rsidR="00C74DAD" w:rsidRPr="00B84FB5" w:rsidRDefault="00000000">
            <w:pPr>
              <w:rPr>
                <w:rFonts w:ascii="Arial" w:hAnsi="Arial" w:cs="Arial"/>
                <w:sz w:val="24"/>
                <w:szCs w:val="24"/>
              </w:rPr>
            </w:pPr>
            <w:r w:rsidRPr="00B84FB5">
              <w:rPr>
                <w:rFonts w:ascii="Arial" w:hAnsi="Arial" w:cs="Arial"/>
                <w:b/>
                <w:sz w:val="24"/>
                <w:szCs w:val="24"/>
              </w:rPr>
              <w:t>Description</w:t>
            </w:r>
          </w:p>
        </w:tc>
      </w:tr>
      <w:tr w:rsidR="00C74DAD" w:rsidRPr="00B84FB5" w14:paraId="2BE49B22" w14:textId="77777777">
        <w:tc>
          <w:tcPr>
            <w:tcW w:w="2250" w:type="dxa"/>
          </w:tcPr>
          <w:p w14:paraId="1073C08A" w14:textId="77777777" w:rsidR="00C74DAD" w:rsidRPr="00B84FB5" w:rsidRDefault="00000000">
            <w:pPr>
              <w:rPr>
                <w:rFonts w:ascii="Arial" w:hAnsi="Arial" w:cs="Arial"/>
                <w:sz w:val="24"/>
                <w:szCs w:val="24"/>
              </w:rPr>
            </w:pPr>
            <w:r w:rsidRPr="00B84FB5">
              <w:rPr>
                <w:rFonts w:ascii="Arial" w:hAnsi="Arial" w:cs="Arial"/>
                <w:sz w:val="24"/>
                <w:szCs w:val="24"/>
              </w:rPr>
              <w:t>id</w:t>
            </w:r>
          </w:p>
        </w:tc>
        <w:tc>
          <w:tcPr>
            <w:tcW w:w="2250" w:type="dxa"/>
          </w:tcPr>
          <w:p w14:paraId="43AE1E76" w14:textId="77777777" w:rsidR="00C74DAD" w:rsidRPr="00B84FB5" w:rsidRDefault="00000000">
            <w:pPr>
              <w:rPr>
                <w:rFonts w:ascii="Arial" w:hAnsi="Arial" w:cs="Arial"/>
                <w:sz w:val="24"/>
                <w:szCs w:val="24"/>
              </w:rPr>
            </w:pPr>
            <w:r w:rsidRPr="00B84FB5">
              <w:rPr>
                <w:rFonts w:ascii="Arial" w:hAnsi="Arial" w:cs="Arial"/>
                <w:sz w:val="24"/>
                <w:szCs w:val="24"/>
              </w:rPr>
              <w:t>INTEGER</w:t>
            </w:r>
          </w:p>
        </w:tc>
        <w:tc>
          <w:tcPr>
            <w:tcW w:w="2250" w:type="dxa"/>
          </w:tcPr>
          <w:p w14:paraId="09D374C7" w14:textId="77777777" w:rsidR="00C74DAD" w:rsidRPr="00B84FB5" w:rsidRDefault="00000000">
            <w:pPr>
              <w:rPr>
                <w:rFonts w:ascii="Arial" w:hAnsi="Arial" w:cs="Arial"/>
                <w:sz w:val="24"/>
                <w:szCs w:val="24"/>
              </w:rPr>
            </w:pPr>
            <w:r w:rsidRPr="00B84FB5">
              <w:rPr>
                <w:rFonts w:ascii="Arial" w:hAnsi="Arial" w:cs="Arial"/>
                <w:sz w:val="24"/>
                <w:szCs w:val="24"/>
              </w:rPr>
              <w:t>PRIMARY KEY AUTOINCREMENT</w:t>
            </w:r>
          </w:p>
        </w:tc>
        <w:tc>
          <w:tcPr>
            <w:tcW w:w="2250" w:type="dxa"/>
          </w:tcPr>
          <w:p w14:paraId="1033BCF4" w14:textId="77777777" w:rsidR="00C74DAD" w:rsidRPr="00B84FB5" w:rsidRDefault="00000000">
            <w:pPr>
              <w:rPr>
                <w:rFonts w:ascii="Arial" w:hAnsi="Arial" w:cs="Arial"/>
                <w:sz w:val="24"/>
                <w:szCs w:val="24"/>
              </w:rPr>
            </w:pPr>
            <w:r w:rsidRPr="00B84FB5">
              <w:rPr>
                <w:rFonts w:ascii="Arial" w:hAnsi="Arial" w:cs="Arial"/>
                <w:sz w:val="24"/>
                <w:szCs w:val="24"/>
              </w:rPr>
              <w:t>Auto-increment ID</w:t>
            </w:r>
          </w:p>
        </w:tc>
      </w:tr>
      <w:tr w:rsidR="00C74DAD" w:rsidRPr="00B84FB5" w14:paraId="7EEAB3E4" w14:textId="77777777">
        <w:tc>
          <w:tcPr>
            <w:tcW w:w="2250" w:type="dxa"/>
          </w:tcPr>
          <w:p w14:paraId="7C202D8E" w14:textId="77777777" w:rsidR="00C74DAD" w:rsidRPr="00B84FB5" w:rsidRDefault="00000000">
            <w:pPr>
              <w:rPr>
                <w:rFonts w:ascii="Arial" w:hAnsi="Arial" w:cs="Arial"/>
                <w:sz w:val="24"/>
                <w:szCs w:val="24"/>
              </w:rPr>
            </w:pPr>
            <w:r w:rsidRPr="00B84FB5">
              <w:rPr>
                <w:rFonts w:ascii="Arial" w:hAnsi="Arial" w:cs="Arial"/>
                <w:sz w:val="24"/>
                <w:szCs w:val="24"/>
              </w:rPr>
              <w:t>student_id</w:t>
            </w:r>
          </w:p>
        </w:tc>
        <w:tc>
          <w:tcPr>
            <w:tcW w:w="2250" w:type="dxa"/>
          </w:tcPr>
          <w:p w14:paraId="7980A85A" w14:textId="77777777" w:rsidR="00C74DAD" w:rsidRPr="00B84FB5" w:rsidRDefault="00000000">
            <w:pPr>
              <w:rPr>
                <w:rFonts w:ascii="Arial" w:hAnsi="Arial" w:cs="Arial"/>
                <w:sz w:val="24"/>
                <w:szCs w:val="24"/>
              </w:rPr>
            </w:pPr>
            <w:r w:rsidRPr="00B84FB5">
              <w:rPr>
                <w:rFonts w:ascii="Arial" w:hAnsi="Arial" w:cs="Arial"/>
                <w:sz w:val="24"/>
                <w:szCs w:val="24"/>
              </w:rPr>
              <w:t>TEXT</w:t>
            </w:r>
          </w:p>
        </w:tc>
        <w:tc>
          <w:tcPr>
            <w:tcW w:w="2250" w:type="dxa"/>
          </w:tcPr>
          <w:p w14:paraId="57C789FE" w14:textId="77777777" w:rsidR="00C74DAD" w:rsidRPr="00B84FB5" w:rsidRDefault="00000000">
            <w:pPr>
              <w:rPr>
                <w:rFonts w:ascii="Arial" w:hAnsi="Arial" w:cs="Arial"/>
                <w:sz w:val="24"/>
                <w:szCs w:val="24"/>
              </w:rPr>
            </w:pPr>
            <w:r w:rsidRPr="00B84FB5">
              <w:rPr>
                <w:rFonts w:ascii="Arial" w:hAnsi="Arial" w:cs="Arial"/>
                <w:sz w:val="24"/>
                <w:szCs w:val="24"/>
              </w:rPr>
              <w:t>FOREIGN KEY, NOT NULL</w:t>
            </w:r>
          </w:p>
        </w:tc>
        <w:tc>
          <w:tcPr>
            <w:tcW w:w="2250" w:type="dxa"/>
          </w:tcPr>
          <w:p w14:paraId="1D05B482" w14:textId="77777777" w:rsidR="00C74DAD" w:rsidRPr="00B84FB5" w:rsidRDefault="00000000">
            <w:pPr>
              <w:rPr>
                <w:rFonts w:ascii="Arial" w:hAnsi="Arial" w:cs="Arial"/>
                <w:sz w:val="24"/>
                <w:szCs w:val="24"/>
              </w:rPr>
            </w:pPr>
            <w:r w:rsidRPr="00B84FB5">
              <w:rPr>
                <w:rFonts w:ascii="Arial" w:hAnsi="Arial" w:cs="Arial"/>
                <w:sz w:val="24"/>
                <w:szCs w:val="24"/>
              </w:rPr>
              <w:t>Reference to student</w:t>
            </w:r>
          </w:p>
        </w:tc>
      </w:tr>
      <w:tr w:rsidR="00C74DAD" w:rsidRPr="00B84FB5" w14:paraId="56DC0D66" w14:textId="77777777">
        <w:tc>
          <w:tcPr>
            <w:tcW w:w="2250" w:type="dxa"/>
          </w:tcPr>
          <w:p w14:paraId="0D043BC6" w14:textId="77777777" w:rsidR="00C74DAD" w:rsidRPr="00B84FB5" w:rsidRDefault="00000000">
            <w:pPr>
              <w:rPr>
                <w:rFonts w:ascii="Arial" w:hAnsi="Arial" w:cs="Arial"/>
                <w:sz w:val="24"/>
                <w:szCs w:val="24"/>
              </w:rPr>
            </w:pPr>
            <w:r w:rsidRPr="00B84FB5">
              <w:rPr>
                <w:rFonts w:ascii="Arial" w:hAnsi="Arial" w:cs="Arial"/>
                <w:sz w:val="24"/>
                <w:szCs w:val="24"/>
              </w:rPr>
              <w:t>session_id</w:t>
            </w:r>
          </w:p>
        </w:tc>
        <w:tc>
          <w:tcPr>
            <w:tcW w:w="2250" w:type="dxa"/>
          </w:tcPr>
          <w:p w14:paraId="7675DDD6" w14:textId="77777777" w:rsidR="00C74DAD" w:rsidRPr="00B84FB5" w:rsidRDefault="00000000">
            <w:pPr>
              <w:rPr>
                <w:rFonts w:ascii="Arial" w:hAnsi="Arial" w:cs="Arial"/>
                <w:sz w:val="24"/>
                <w:szCs w:val="24"/>
              </w:rPr>
            </w:pPr>
            <w:r w:rsidRPr="00B84FB5">
              <w:rPr>
                <w:rFonts w:ascii="Arial" w:hAnsi="Arial" w:cs="Arial"/>
                <w:sz w:val="24"/>
                <w:szCs w:val="24"/>
              </w:rPr>
              <w:t>INTEGER</w:t>
            </w:r>
          </w:p>
        </w:tc>
        <w:tc>
          <w:tcPr>
            <w:tcW w:w="2250" w:type="dxa"/>
          </w:tcPr>
          <w:p w14:paraId="22CC62D0" w14:textId="77777777" w:rsidR="00C74DAD" w:rsidRPr="00B84FB5" w:rsidRDefault="00000000">
            <w:pPr>
              <w:rPr>
                <w:rFonts w:ascii="Arial" w:hAnsi="Arial" w:cs="Arial"/>
                <w:sz w:val="24"/>
                <w:szCs w:val="24"/>
              </w:rPr>
            </w:pPr>
            <w:r w:rsidRPr="00B84FB5">
              <w:rPr>
                <w:rFonts w:ascii="Arial" w:hAnsi="Arial" w:cs="Arial"/>
                <w:sz w:val="24"/>
                <w:szCs w:val="24"/>
              </w:rPr>
              <w:t>FOREIGN KEY</w:t>
            </w:r>
          </w:p>
        </w:tc>
        <w:tc>
          <w:tcPr>
            <w:tcW w:w="2250" w:type="dxa"/>
          </w:tcPr>
          <w:p w14:paraId="15F79A02" w14:textId="77777777" w:rsidR="00C74DAD" w:rsidRPr="00B84FB5" w:rsidRDefault="00000000">
            <w:pPr>
              <w:rPr>
                <w:rFonts w:ascii="Arial" w:hAnsi="Arial" w:cs="Arial"/>
                <w:sz w:val="24"/>
                <w:szCs w:val="24"/>
              </w:rPr>
            </w:pPr>
            <w:r w:rsidRPr="00B84FB5">
              <w:rPr>
                <w:rFonts w:ascii="Arial" w:hAnsi="Arial" w:cs="Arial"/>
                <w:sz w:val="24"/>
                <w:szCs w:val="24"/>
              </w:rPr>
              <w:t>Reference to class session</w:t>
            </w:r>
          </w:p>
        </w:tc>
      </w:tr>
      <w:tr w:rsidR="00C74DAD" w:rsidRPr="00B84FB5" w14:paraId="493249AF" w14:textId="77777777">
        <w:tc>
          <w:tcPr>
            <w:tcW w:w="2250" w:type="dxa"/>
          </w:tcPr>
          <w:p w14:paraId="52FAF79E" w14:textId="77777777" w:rsidR="00C74DAD" w:rsidRPr="00B84FB5" w:rsidRDefault="00000000">
            <w:pPr>
              <w:rPr>
                <w:rFonts w:ascii="Arial" w:hAnsi="Arial" w:cs="Arial"/>
                <w:sz w:val="24"/>
                <w:szCs w:val="24"/>
              </w:rPr>
            </w:pPr>
            <w:r w:rsidRPr="00B84FB5">
              <w:rPr>
                <w:rFonts w:ascii="Arial" w:hAnsi="Arial" w:cs="Arial"/>
                <w:sz w:val="24"/>
                <w:szCs w:val="24"/>
              </w:rPr>
              <w:t>timestamp</w:t>
            </w:r>
          </w:p>
        </w:tc>
        <w:tc>
          <w:tcPr>
            <w:tcW w:w="2250" w:type="dxa"/>
          </w:tcPr>
          <w:p w14:paraId="00FA4204" w14:textId="77777777" w:rsidR="00C74DAD" w:rsidRPr="00B84FB5" w:rsidRDefault="00000000">
            <w:pPr>
              <w:rPr>
                <w:rFonts w:ascii="Arial" w:hAnsi="Arial" w:cs="Arial"/>
                <w:sz w:val="24"/>
                <w:szCs w:val="24"/>
              </w:rPr>
            </w:pPr>
            <w:r w:rsidRPr="00B84FB5">
              <w:rPr>
                <w:rFonts w:ascii="Arial" w:hAnsi="Arial" w:cs="Arial"/>
                <w:sz w:val="24"/>
                <w:szCs w:val="24"/>
              </w:rPr>
              <w:t>TEXT</w:t>
            </w:r>
          </w:p>
        </w:tc>
        <w:tc>
          <w:tcPr>
            <w:tcW w:w="2250" w:type="dxa"/>
          </w:tcPr>
          <w:p w14:paraId="1BC35039" w14:textId="77777777" w:rsidR="00C74DAD" w:rsidRPr="00B84FB5" w:rsidRDefault="00000000">
            <w:pPr>
              <w:rPr>
                <w:rFonts w:ascii="Arial" w:hAnsi="Arial" w:cs="Arial"/>
                <w:sz w:val="24"/>
                <w:szCs w:val="24"/>
              </w:rPr>
            </w:pPr>
            <w:r w:rsidRPr="00B84FB5">
              <w:rPr>
                <w:rFonts w:ascii="Arial" w:hAnsi="Arial" w:cs="Arial"/>
                <w:sz w:val="24"/>
                <w:szCs w:val="24"/>
              </w:rPr>
              <w:t>NOT NULL</w:t>
            </w:r>
          </w:p>
        </w:tc>
        <w:tc>
          <w:tcPr>
            <w:tcW w:w="2250" w:type="dxa"/>
          </w:tcPr>
          <w:p w14:paraId="2EE95A19" w14:textId="77777777" w:rsidR="00C74DAD" w:rsidRPr="00B84FB5" w:rsidRDefault="00000000">
            <w:pPr>
              <w:rPr>
                <w:rFonts w:ascii="Arial" w:hAnsi="Arial" w:cs="Arial"/>
                <w:sz w:val="24"/>
                <w:szCs w:val="24"/>
              </w:rPr>
            </w:pPr>
            <w:r w:rsidRPr="00B84FB5">
              <w:rPr>
                <w:rFonts w:ascii="Arial" w:hAnsi="Arial" w:cs="Arial"/>
                <w:sz w:val="24"/>
                <w:szCs w:val="24"/>
              </w:rPr>
              <w:t>Recording timestamp</w:t>
            </w:r>
          </w:p>
        </w:tc>
      </w:tr>
      <w:tr w:rsidR="00C74DAD" w:rsidRPr="00B84FB5" w14:paraId="7C1B296E" w14:textId="77777777">
        <w:tc>
          <w:tcPr>
            <w:tcW w:w="2250" w:type="dxa"/>
          </w:tcPr>
          <w:p w14:paraId="2941A38B" w14:textId="77777777" w:rsidR="00C74DAD" w:rsidRPr="00B84FB5" w:rsidRDefault="00000000">
            <w:pPr>
              <w:rPr>
                <w:rFonts w:ascii="Arial" w:hAnsi="Arial" w:cs="Arial"/>
                <w:sz w:val="24"/>
                <w:szCs w:val="24"/>
              </w:rPr>
            </w:pPr>
            <w:r w:rsidRPr="00B84FB5">
              <w:rPr>
                <w:rFonts w:ascii="Arial" w:hAnsi="Arial" w:cs="Arial"/>
                <w:sz w:val="24"/>
                <w:szCs w:val="24"/>
              </w:rPr>
              <w:t>status</w:t>
            </w:r>
          </w:p>
        </w:tc>
        <w:tc>
          <w:tcPr>
            <w:tcW w:w="2250" w:type="dxa"/>
          </w:tcPr>
          <w:p w14:paraId="562BC8F0" w14:textId="77777777" w:rsidR="00C74DAD" w:rsidRPr="00B84FB5" w:rsidRDefault="00000000">
            <w:pPr>
              <w:rPr>
                <w:rFonts w:ascii="Arial" w:hAnsi="Arial" w:cs="Arial"/>
                <w:sz w:val="24"/>
                <w:szCs w:val="24"/>
              </w:rPr>
            </w:pPr>
            <w:r w:rsidRPr="00B84FB5">
              <w:rPr>
                <w:rFonts w:ascii="Arial" w:hAnsi="Arial" w:cs="Arial"/>
                <w:sz w:val="24"/>
                <w:szCs w:val="24"/>
              </w:rPr>
              <w:t>TEXT</w:t>
            </w:r>
          </w:p>
        </w:tc>
        <w:tc>
          <w:tcPr>
            <w:tcW w:w="2250" w:type="dxa"/>
          </w:tcPr>
          <w:p w14:paraId="68C876ED" w14:textId="77777777" w:rsidR="00C74DAD" w:rsidRPr="00B84FB5" w:rsidRDefault="00000000">
            <w:pPr>
              <w:rPr>
                <w:rFonts w:ascii="Arial" w:hAnsi="Arial" w:cs="Arial"/>
                <w:sz w:val="24"/>
                <w:szCs w:val="24"/>
              </w:rPr>
            </w:pPr>
            <w:r w:rsidRPr="00B84FB5">
              <w:rPr>
                <w:rFonts w:ascii="Arial" w:hAnsi="Arial" w:cs="Arial"/>
                <w:sz w:val="24"/>
                <w:szCs w:val="24"/>
              </w:rPr>
              <w:t>DEFAULT "present"</w:t>
            </w:r>
          </w:p>
        </w:tc>
        <w:tc>
          <w:tcPr>
            <w:tcW w:w="2250" w:type="dxa"/>
          </w:tcPr>
          <w:p w14:paraId="6D8756D5" w14:textId="77777777" w:rsidR="00C74DAD" w:rsidRPr="00B84FB5" w:rsidRDefault="00000000">
            <w:pPr>
              <w:rPr>
                <w:rFonts w:ascii="Arial" w:hAnsi="Arial" w:cs="Arial"/>
                <w:sz w:val="24"/>
                <w:szCs w:val="24"/>
              </w:rPr>
            </w:pPr>
            <w:r w:rsidRPr="00B84FB5">
              <w:rPr>
                <w:rFonts w:ascii="Arial" w:hAnsi="Arial" w:cs="Arial"/>
                <w:sz w:val="24"/>
                <w:szCs w:val="24"/>
              </w:rPr>
              <w:t>present/late/absent</w:t>
            </w:r>
          </w:p>
        </w:tc>
      </w:tr>
      <w:tr w:rsidR="00C74DAD" w:rsidRPr="00B84FB5" w14:paraId="467181B4" w14:textId="77777777">
        <w:tc>
          <w:tcPr>
            <w:tcW w:w="2250" w:type="dxa"/>
          </w:tcPr>
          <w:p w14:paraId="39114B23" w14:textId="77777777" w:rsidR="00C74DAD" w:rsidRPr="00B84FB5" w:rsidRDefault="00000000">
            <w:pPr>
              <w:rPr>
                <w:rFonts w:ascii="Arial" w:hAnsi="Arial" w:cs="Arial"/>
                <w:sz w:val="24"/>
                <w:szCs w:val="24"/>
              </w:rPr>
            </w:pPr>
            <w:r w:rsidRPr="00B84FB5">
              <w:rPr>
                <w:rFonts w:ascii="Arial" w:hAnsi="Arial" w:cs="Arial"/>
                <w:sz w:val="24"/>
                <w:szCs w:val="24"/>
              </w:rPr>
              <w:t>course_code</w:t>
            </w:r>
          </w:p>
        </w:tc>
        <w:tc>
          <w:tcPr>
            <w:tcW w:w="2250" w:type="dxa"/>
          </w:tcPr>
          <w:p w14:paraId="677C4006" w14:textId="77777777" w:rsidR="00C74DAD" w:rsidRPr="00B84FB5" w:rsidRDefault="00000000">
            <w:pPr>
              <w:rPr>
                <w:rFonts w:ascii="Arial" w:hAnsi="Arial" w:cs="Arial"/>
                <w:sz w:val="24"/>
                <w:szCs w:val="24"/>
              </w:rPr>
            </w:pPr>
            <w:r w:rsidRPr="00B84FB5">
              <w:rPr>
                <w:rFonts w:ascii="Arial" w:hAnsi="Arial" w:cs="Arial"/>
                <w:sz w:val="24"/>
                <w:szCs w:val="24"/>
              </w:rPr>
              <w:t>TEXT</w:t>
            </w:r>
          </w:p>
        </w:tc>
        <w:tc>
          <w:tcPr>
            <w:tcW w:w="2250" w:type="dxa"/>
          </w:tcPr>
          <w:p w14:paraId="24B11CDE" w14:textId="77777777" w:rsidR="00C74DAD" w:rsidRPr="00B84FB5" w:rsidRDefault="00C74DAD">
            <w:pPr>
              <w:rPr>
                <w:rFonts w:ascii="Arial" w:hAnsi="Arial" w:cs="Arial"/>
                <w:sz w:val="24"/>
                <w:szCs w:val="24"/>
              </w:rPr>
            </w:pPr>
          </w:p>
        </w:tc>
        <w:tc>
          <w:tcPr>
            <w:tcW w:w="2250" w:type="dxa"/>
          </w:tcPr>
          <w:p w14:paraId="39AD3FB3" w14:textId="77777777" w:rsidR="00C74DAD" w:rsidRPr="00B84FB5" w:rsidRDefault="00000000">
            <w:pPr>
              <w:rPr>
                <w:rFonts w:ascii="Arial" w:hAnsi="Arial" w:cs="Arial"/>
                <w:sz w:val="24"/>
                <w:szCs w:val="24"/>
              </w:rPr>
            </w:pPr>
            <w:r w:rsidRPr="00B84FB5">
              <w:rPr>
                <w:rFonts w:ascii="Arial" w:hAnsi="Arial" w:cs="Arial"/>
                <w:sz w:val="24"/>
                <w:szCs w:val="24"/>
              </w:rPr>
              <w:t>Course identifier</w:t>
            </w:r>
          </w:p>
        </w:tc>
      </w:tr>
      <w:tr w:rsidR="00C74DAD" w:rsidRPr="00B84FB5" w14:paraId="2D89C85D" w14:textId="77777777">
        <w:tc>
          <w:tcPr>
            <w:tcW w:w="2250" w:type="dxa"/>
          </w:tcPr>
          <w:p w14:paraId="0B89C1C4" w14:textId="77777777" w:rsidR="00C74DAD" w:rsidRPr="00B84FB5" w:rsidRDefault="00000000">
            <w:pPr>
              <w:rPr>
                <w:rFonts w:ascii="Arial" w:hAnsi="Arial" w:cs="Arial"/>
                <w:sz w:val="24"/>
                <w:szCs w:val="24"/>
              </w:rPr>
            </w:pPr>
            <w:r w:rsidRPr="00B84FB5">
              <w:rPr>
                <w:rFonts w:ascii="Arial" w:hAnsi="Arial" w:cs="Arial"/>
                <w:sz w:val="24"/>
                <w:szCs w:val="24"/>
              </w:rPr>
              <w:t>level</w:t>
            </w:r>
          </w:p>
        </w:tc>
        <w:tc>
          <w:tcPr>
            <w:tcW w:w="2250" w:type="dxa"/>
          </w:tcPr>
          <w:p w14:paraId="3EDB3AD8" w14:textId="77777777" w:rsidR="00C74DAD" w:rsidRPr="00B84FB5" w:rsidRDefault="00000000">
            <w:pPr>
              <w:rPr>
                <w:rFonts w:ascii="Arial" w:hAnsi="Arial" w:cs="Arial"/>
                <w:sz w:val="24"/>
                <w:szCs w:val="24"/>
              </w:rPr>
            </w:pPr>
            <w:r w:rsidRPr="00B84FB5">
              <w:rPr>
                <w:rFonts w:ascii="Arial" w:hAnsi="Arial" w:cs="Arial"/>
                <w:sz w:val="24"/>
                <w:szCs w:val="24"/>
              </w:rPr>
              <w:t>TEXT</w:t>
            </w:r>
          </w:p>
        </w:tc>
        <w:tc>
          <w:tcPr>
            <w:tcW w:w="2250" w:type="dxa"/>
          </w:tcPr>
          <w:p w14:paraId="7B6D449C" w14:textId="77777777" w:rsidR="00C74DAD" w:rsidRPr="00B84FB5" w:rsidRDefault="00C74DAD">
            <w:pPr>
              <w:rPr>
                <w:rFonts w:ascii="Arial" w:hAnsi="Arial" w:cs="Arial"/>
                <w:sz w:val="24"/>
                <w:szCs w:val="24"/>
              </w:rPr>
            </w:pPr>
          </w:p>
        </w:tc>
        <w:tc>
          <w:tcPr>
            <w:tcW w:w="2250" w:type="dxa"/>
          </w:tcPr>
          <w:p w14:paraId="29EE1434" w14:textId="77777777" w:rsidR="00C74DAD" w:rsidRPr="00B84FB5" w:rsidRDefault="00000000">
            <w:pPr>
              <w:rPr>
                <w:rFonts w:ascii="Arial" w:hAnsi="Arial" w:cs="Arial"/>
                <w:sz w:val="24"/>
                <w:szCs w:val="24"/>
              </w:rPr>
            </w:pPr>
            <w:r w:rsidRPr="00B84FB5">
              <w:rPr>
                <w:rFonts w:ascii="Arial" w:hAnsi="Arial" w:cs="Arial"/>
                <w:sz w:val="24"/>
                <w:szCs w:val="24"/>
              </w:rPr>
              <w:t>Student level at time of attendance</w:t>
            </w:r>
          </w:p>
        </w:tc>
      </w:tr>
    </w:tbl>
    <w:p w14:paraId="19D8577A" w14:textId="77777777" w:rsidR="00C74DAD" w:rsidRPr="00B84FB5" w:rsidRDefault="00C74DAD">
      <w:pPr>
        <w:rPr>
          <w:rFonts w:ascii="Arial" w:hAnsi="Arial" w:cs="Arial"/>
          <w:sz w:val="24"/>
          <w:szCs w:val="24"/>
        </w:rPr>
      </w:pPr>
    </w:p>
    <w:p w14:paraId="1BA0A5EF" w14:textId="77777777" w:rsidR="00C74DAD" w:rsidRPr="00B84FB5" w:rsidRDefault="00000000">
      <w:pPr>
        <w:rPr>
          <w:rFonts w:ascii="Arial" w:hAnsi="Arial" w:cs="Arial"/>
          <w:sz w:val="24"/>
          <w:szCs w:val="24"/>
        </w:rPr>
      </w:pPr>
      <w:r w:rsidRPr="00B84FB5">
        <w:rPr>
          <w:rFonts w:ascii="Arial" w:hAnsi="Arial" w:cs="Arial"/>
          <w:sz w:val="24"/>
          <w:szCs w:val="24"/>
        </w:rPr>
        <w:t>Entity Relationships:</w:t>
      </w:r>
      <w:r w:rsidRPr="00B84FB5">
        <w:rPr>
          <w:rFonts w:ascii="Arial" w:hAnsi="Arial" w:cs="Arial"/>
          <w:sz w:val="24"/>
          <w:szCs w:val="24"/>
        </w:rPr>
        <w:br/>
        <w:t>- A student can have multiple attendance records (</w:t>
      </w:r>
      <w:proofErr w:type="gramStart"/>
      <w:r w:rsidRPr="00B84FB5">
        <w:rPr>
          <w:rFonts w:ascii="Arial" w:hAnsi="Arial" w:cs="Arial"/>
          <w:sz w:val="24"/>
          <w:szCs w:val="24"/>
        </w:rPr>
        <w:t>1:N</w:t>
      </w:r>
      <w:proofErr w:type="gramEnd"/>
      <w:r w:rsidRPr="00B84FB5">
        <w:rPr>
          <w:rFonts w:ascii="Arial" w:hAnsi="Arial" w:cs="Arial"/>
          <w:sz w:val="24"/>
          <w:szCs w:val="24"/>
        </w:rPr>
        <w:t>)</w:t>
      </w:r>
      <w:r w:rsidRPr="00B84FB5">
        <w:rPr>
          <w:rFonts w:ascii="Arial" w:hAnsi="Arial" w:cs="Arial"/>
          <w:sz w:val="24"/>
          <w:szCs w:val="24"/>
        </w:rPr>
        <w:br/>
        <w:t>- A session contains multiple attendance records (</w:t>
      </w:r>
      <w:proofErr w:type="gramStart"/>
      <w:r w:rsidRPr="00B84FB5">
        <w:rPr>
          <w:rFonts w:ascii="Arial" w:hAnsi="Arial" w:cs="Arial"/>
          <w:sz w:val="24"/>
          <w:szCs w:val="24"/>
        </w:rPr>
        <w:t>1:N</w:t>
      </w:r>
      <w:proofErr w:type="gramEnd"/>
      <w:r w:rsidRPr="00B84FB5">
        <w:rPr>
          <w:rFonts w:ascii="Arial" w:hAnsi="Arial" w:cs="Arial"/>
          <w:sz w:val="24"/>
          <w:szCs w:val="24"/>
        </w:rPr>
        <w:t>)</w:t>
      </w:r>
      <w:r w:rsidRPr="00B84FB5">
        <w:rPr>
          <w:rFonts w:ascii="Arial" w:hAnsi="Arial" w:cs="Arial"/>
          <w:sz w:val="24"/>
          <w:szCs w:val="24"/>
        </w:rPr>
        <w:br/>
        <w:t>- A user (admin) can manage multiple sessions (</w:t>
      </w:r>
      <w:proofErr w:type="gramStart"/>
      <w:r w:rsidRPr="00B84FB5">
        <w:rPr>
          <w:rFonts w:ascii="Arial" w:hAnsi="Arial" w:cs="Arial"/>
          <w:sz w:val="24"/>
          <w:szCs w:val="24"/>
        </w:rPr>
        <w:t>1:N</w:t>
      </w:r>
      <w:proofErr w:type="gramEnd"/>
      <w:r w:rsidRPr="00B84FB5">
        <w:rPr>
          <w:rFonts w:ascii="Arial" w:hAnsi="Arial" w:cs="Arial"/>
          <w:sz w:val="24"/>
          <w:szCs w:val="24"/>
        </w:rPr>
        <w:t>)</w:t>
      </w:r>
      <w:r w:rsidRPr="00B84FB5">
        <w:rPr>
          <w:rFonts w:ascii="Arial" w:hAnsi="Arial" w:cs="Arial"/>
          <w:sz w:val="24"/>
          <w:szCs w:val="24"/>
        </w:rPr>
        <w:br/>
      </w:r>
      <w:r w:rsidRPr="00B84FB5">
        <w:rPr>
          <w:rFonts w:ascii="Arial" w:hAnsi="Arial" w:cs="Arial"/>
          <w:sz w:val="24"/>
          <w:szCs w:val="24"/>
        </w:rPr>
        <w:br/>
        <w:t>The database design ensures data integrity through foreign key relationships and supports efficient querying with indexed columns.</w:t>
      </w:r>
    </w:p>
    <w:p w14:paraId="7D0A87A7" w14:textId="77777777" w:rsidR="00C74DAD" w:rsidRPr="00B84FB5" w:rsidRDefault="00000000">
      <w:pPr>
        <w:rPr>
          <w:rFonts w:ascii="Arial" w:hAnsi="Arial" w:cs="Arial"/>
          <w:sz w:val="24"/>
          <w:szCs w:val="24"/>
        </w:rPr>
      </w:pPr>
      <w:r w:rsidRPr="00B84FB5">
        <w:rPr>
          <w:rFonts w:ascii="Arial" w:hAnsi="Arial" w:cs="Arial"/>
          <w:sz w:val="24"/>
          <w:szCs w:val="24"/>
        </w:rPr>
        <w:br w:type="page"/>
      </w:r>
    </w:p>
    <w:p w14:paraId="18031CF6" w14:textId="77777777" w:rsidR="00C74DAD" w:rsidRPr="00B84FB5" w:rsidRDefault="00000000">
      <w:pPr>
        <w:pStyle w:val="Heading1"/>
        <w:jc w:val="center"/>
        <w:rPr>
          <w:rFonts w:ascii="Arial" w:hAnsi="Arial" w:cs="Arial"/>
          <w:sz w:val="24"/>
          <w:szCs w:val="24"/>
        </w:rPr>
      </w:pPr>
      <w:r w:rsidRPr="00B84FB5">
        <w:rPr>
          <w:rFonts w:ascii="Arial" w:hAnsi="Arial" w:cs="Arial"/>
          <w:sz w:val="24"/>
          <w:szCs w:val="24"/>
        </w:rPr>
        <w:lastRenderedPageBreak/>
        <w:t>CHAPTER 4</w:t>
      </w:r>
    </w:p>
    <w:p w14:paraId="4A7AD69E" w14:textId="77777777" w:rsidR="00C74DAD" w:rsidRPr="00B84FB5" w:rsidRDefault="00000000">
      <w:pPr>
        <w:pStyle w:val="Heading1"/>
        <w:jc w:val="center"/>
        <w:rPr>
          <w:rFonts w:ascii="Arial" w:hAnsi="Arial" w:cs="Arial"/>
          <w:sz w:val="24"/>
          <w:szCs w:val="24"/>
        </w:rPr>
      </w:pPr>
      <w:r w:rsidRPr="00B84FB5">
        <w:rPr>
          <w:rFonts w:ascii="Arial" w:hAnsi="Arial" w:cs="Arial"/>
          <w:sz w:val="24"/>
          <w:szCs w:val="24"/>
        </w:rPr>
        <w:t>RESULTS AND DISCUSSION</w:t>
      </w:r>
    </w:p>
    <w:p w14:paraId="65884FA7" w14:textId="77777777" w:rsidR="00C74DAD" w:rsidRPr="00B84FB5" w:rsidRDefault="00000000">
      <w:pPr>
        <w:pStyle w:val="Heading2"/>
        <w:rPr>
          <w:rFonts w:ascii="Arial" w:hAnsi="Arial" w:cs="Arial"/>
          <w:sz w:val="24"/>
          <w:szCs w:val="24"/>
        </w:rPr>
      </w:pPr>
      <w:r w:rsidRPr="00B84FB5">
        <w:rPr>
          <w:rFonts w:ascii="Arial" w:hAnsi="Arial" w:cs="Arial"/>
          <w:sz w:val="24"/>
          <w:szCs w:val="24"/>
        </w:rPr>
        <w:t>4.1 System Testing</w:t>
      </w:r>
    </w:p>
    <w:p w14:paraId="396494DB" w14:textId="77777777" w:rsidR="00C74DAD" w:rsidRPr="00B84FB5" w:rsidRDefault="00000000">
      <w:pPr>
        <w:rPr>
          <w:rFonts w:ascii="Arial" w:hAnsi="Arial" w:cs="Arial"/>
          <w:sz w:val="24"/>
          <w:szCs w:val="24"/>
        </w:rPr>
      </w:pPr>
      <w:r w:rsidRPr="00B84FB5">
        <w:rPr>
          <w:rFonts w:ascii="Arial" w:hAnsi="Arial" w:cs="Arial"/>
          <w:sz w:val="24"/>
          <w:szCs w:val="24"/>
        </w:rPr>
        <w:t>The system was tested using a comprehensive testing approach including unit tests, integration tests, and user acceptance testing.</w:t>
      </w:r>
      <w:r w:rsidRPr="00B84FB5">
        <w:rPr>
          <w:rFonts w:ascii="Arial" w:hAnsi="Arial" w:cs="Arial"/>
          <w:sz w:val="24"/>
          <w:szCs w:val="24"/>
        </w:rPr>
        <w:br/>
      </w:r>
      <w:r w:rsidRPr="00B84FB5">
        <w:rPr>
          <w:rFonts w:ascii="Arial" w:hAnsi="Arial" w:cs="Arial"/>
          <w:sz w:val="24"/>
          <w:szCs w:val="24"/>
        </w:rPr>
        <w:br/>
        <w:t>Unit Testing:</w:t>
      </w:r>
      <w:r w:rsidRPr="00B84FB5">
        <w:rPr>
          <w:rFonts w:ascii="Arial" w:hAnsi="Arial" w:cs="Arial"/>
          <w:sz w:val="24"/>
          <w:szCs w:val="24"/>
        </w:rPr>
        <w:br/>
        <w:t>The pytest framework was used to validate individual components:</w:t>
      </w:r>
      <w:r w:rsidRPr="00B84FB5">
        <w:rPr>
          <w:rFonts w:ascii="Arial" w:hAnsi="Arial" w:cs="Arial"/>
          <w:sz w:val="24"/>
          <w:szCs w:val="24"/>
        </w:rPr>
        <w:br/>
        <w:t>- Database helper functions (test_db.py)</w:t>
      </w:r>
      <w:r w:rsidRPr="00B84FB5">
        <w:rPr>
          <w:rFonts w:ascii="Arial" w:hAnsi="Arial" w:cs="Arial"/>
          <w:sz w:val="24"/>
          <w:szCs w:val="24"/>
        </w:rPr>
        <w:br/>
        <w:t>- API endpoint responses (test_api.py)</w:t>
      </w:r>
      <w:r w:rsidRPr="00B84FB5">
        <w:rPr>
          <w:rFonts w:ascii="Arial" w:hAnsi="Arial" w:cs="Arial"/>
          <w:sz w:val="24"/>
          <w:szCs w:val="24"/>
        </w:rPr>
        <w:br/>
        <w:t>- Session management logic (test_sessions.py)</w:t>
      </w:r>
      <w:r w:rsidRPr="00B84FB5">
        <w:rPr>
          <w:rFonts w:ascii="Arial" w:hAnsi="Arial" w:cs="Arial"/>
          <w:sz w:val="24"/>
          <w:szCs w:val="24"/>
        </w:rPr>
        <w:br/>
      </w:r>
      <w:r w:rsidRPr="00B84FB5">
        <w:rPr>
          <w:rFonts w:ascii="Arial" w:hAnsi="Arial" w:cs="Arial"/>
          <w:sz w:val="24"/>
          <w:szCs w:val="24"/>
        </w:rPr>
        <w:br/>
        <w:t>Test isolation was implemented using temporary databases to ensure tests do not affect production data.</w:t>
      </w:r>
      <w:r w:rsidRPr="00B84FB5">
        <w:rPr>
          <w:rFonts w:ascii="Arial" w:hAnsi="Arial" w:cs="Arial"/>
          <w:sz w:val="24"/>
          <w:szCs w:val="24"/>
        </w:rPr>
        <w:br/>
      </w:r>
      <w:r w:rsidRPr="00B84FB5">
        <w:rPr>
          <w:rFonts w:ascii="Arial" w:hAnsi="Arial" w:cs="Arial"/>
          <w:sz w:val="24"/>
          <w:szCs w:val="24"/>
        </w:rPr>
        <w:br/>
        <w:t>Integration Testing:</w:t>
      </w:r>
      <w:r w:rsidRPr="00B84FB5">
        <w:rPr>
          <w:rFonts w:ascii="Arial" w:hAnsi="Arial" w:cs="Arial"/>
          <w:sz w:val="24"/>
          <w:szCs w:val="24"/>
        </w:rPr>
        <w:br/>
        <w:t>End-to-end workflows were tested:</w:t>
      </w:r>
      <w:r w:rsidRPr="00B84FB5">
        <w:rPr>
          <w:rFonts w:ascii="Arial" w:hAnsi="Arial" w:cs="Arial"/>
          <w:sz w:val="24"/>
          <w:szCs w:val="24"/>
        </w:rPr>
        <w:br/>
        <w:t>1. Student Enrollment: Complete enrollment workflow including face capture</w:t>
      </w:r>
      <w:r w:rsidRPr="00B84FB5">
        <w:rPr>
          <w:rFonts w:ascii="Arial" w:hAnsi="Arial" w:cs="Arial"/>
          <w:sz w:val="24"/>
          <w:szCs w:val="24"/>
        </w:rPr>
        <w:br/>
        <w:t>2. Attendance Recording: Face detection, recognition, and database recording</w:t>
      </w:r>
      <w:r w:rsidRPr="00B84FB5">
        <w:rPr>
          <w:rFonts w:ascii="Arial" w:hAnsi="Arial" w:cs="Arial"/>
          <w:sz w:val="24"/>
          <w:szCs w:val="24"/>
        </w:rPr>
        <w:br/>
        <w:t>3. Session Management: Starting, ending, and retrieving session data</w:t>
      </w:r>
      <w:r w:rsidRPr="00B84FB5">
        <w:rPr>
          <w:rFonts w:ascii="Arial" w:hAnsi="Arial" w:cs="Arial"/>
          <w:sz w:val="24"/>
          <w:szCs w:val="24"/>
        </w:rPr>
        <w:br/>
        <w:t>4. Export Functionality: CSV generation for attendance reports</w:t>
      </w:r>
      <w:r w:rsidRPr="00B84FB5">
        <w:rPr>
          <w:rFonts w:ascii="Arial" w:hAnsi="Arial" w:cs="Arial"/>
          <w:sz w:val="24"/>
          <w:szCs w:val="24"/>
        </w:rPr>
        <w:br/>
      </w:r>
      <w:r w:rsidRPr="00B84FB5">
        <w:rPr>
          <w:rFonts w:ascii="Arial" w:hAnsi="Arial" w:cs="Arial"/>
          <w:sz w:val="24"/>
          <w:szCs w:val="24"/>
        </w:rPr>
        <w:br/>
        <w:t>User Acceptance Testing:</w:t>
      </w:r>
      <w:r w:rsidRPr="00B84FB5">
        <w:rPr>
          <w:rFonts w:ascii="Arial" w:hAnsi="Arial" w:cs="Arial"/>
          <w:sz w:val="24"/>
          <w:szCs w:val="24"/>
        </w:rPr>
        <w:br/>
        <w:t>The system was tested with a group of 20 volunteer students:</w:t>
      </w:r>
      <w:r w:rsidRPr="00B84FB5">
        <w:rPr>
          <w:rFonts w:ascii="Arial" w:hAnsi="Arial" w:cs="Arial"/>
          <w:sz w:val="24"/>
          <w:szCs w:val="24"/>
        </w:rPr>
        <w:br/>
        <w:t>- Enrollment success rate: 100% (all students successfully enrolled)</w:t>
      </w:r>
      <w:r w:rsidRPr="00B84FB5">
        <w:rPr>
          <w:rFonts w:ascii="Arial" w:hAnsi="Arial" w:cs="Arial"/>
          <w:sz w:val="24"/>
          <w:szCs w:val="24"/>
        </w:rPr>
        <w:br/>
        <w:t>- Recognition accuracy under normal conditions: 97%</w:t>
      </w:r>
      <w:r w:rsidRPr="00B84FB5">
        <w:rPr>
          <w:rFonts w:ascii="Arial" w:hAnsi="Arial" w:cs="Arial"/>
          <w:sz w:val="24"/>
          <w:szCs w:val="24"/>
        </w:rPr>
        <w:br/>
        <w:t>- Recognition accuracy with glasses: 94%</w:t>
      </w:r>
      <w:r w:rsidRPr="00B84FB5">
        <w:rPr>
          <w:rFonts w:ascii="Arial" w:hAnsi="Arial" w:cs="Arial"/>
          <w:sz w:val="24"/>
          <w:szCs w:val="24"/>
        </w:rPr>
        <w:br/>
        <w:t>- Average recognition time: 1.2 seconds</w:t>
      </w:r>
      <w:r w:rsidRPr="00B84FB5">
        <w:rPr>
          <w:rFonts w:ascii="Arial" w:hAnsi="Arial" w:cs="Arial"/>
          <w:sz w:val="24"/>
          <w:szCs w:val="24"/>
        </w:rPr>
        <w:br/>
      </w:r>
      <w:r w:rsidRPr="00B84FB5">
        <w:rPr>
          <w:rFonts w:ascii="Arial" w:hAnsi="Arial" w:cs="Arial"/>
          <w:sz w:val="24"/>
          <w:szCs w:val="24"/>
        </w:rPr>
        <w:br/>
        <w:t>Test Results Summary:</w:t>
      </w:r>
      <w:r w:rsidRPr="00B84FB5">
        <w:rPr>
          <w:rFonts w:ascii="Arial" w:hAnsi="Arial" w:cs="Arial"/>
          <w:sz w:val="24"/>
          <w:szCs w:val="24"/>
        </w:rPr>
        <w:br/>
        <w:t>All unit tests passed with 100% success rate. The system demonstrated reliable performance under normal operating conditions with minor degradation under challenging scenarios (poor lighting, partial occlusion).</w:t>
      </w:r>
    </w:p>
    <w:p w14:paraId="62AF7192" w14:textId="77777777" w:rsidR="00C74DAD" w:rsidRPr="00B84FB5" w:rsidRDefault="00000000">
      <w:pPr>
        <w:pStyle w:val="Heading2"/>
        <w:rPr>
          <w:rFonts w:ascii="Arial" w:hAnsi="Arial" w:cs="Arial"/>
          <w:sz w:val="24"/>
          <w:szCs w:val="24"/>
        </w:rPr>
      </w:pPr>
      <w:r w:rsidRPr="00B84FB5">
        <w:rPr>
          <w:rFonts w:ascii="Arial" w:hAnsi="Arial" w:cs="Arial"/>
          <w:sz w:val="24"/>
          <w:szCs w:val="24"/>
        </w:rPr>
        <w:t>4.2 Performance Evaluation</w:t>
      </w:r>
    </w:p>
    <w:p w14:paraId="7FA4C9F9" w14:textId="77777777" w:rsidR="00C74DAD" w:rsidRPr="00B84FB5" w:rsidRDefault="00000000">
      <w:pPr>
        <w:rPr>
          <w:rFonts w:ascii="Arial" w:hAnsi="Arial" w:cs="Arial"/>
          <w:sz w:val="24"/>
          <w:szCs w:val="24"/>
        </w:rPr>
      </w:pPr>
      <w:r w:rsidRPr="00B84FB5">
        <w:rPr>
          <w:rFonts w:ascii="Arial" w:hAnsi="Arial" w:cs="Arial"/>
          <w:sz w:val="24"/>
          <w:szCs w:val="24"/>
        </w:rPr>
        <w:t>Performance metrics were collected under controlled conditions to evaluate system capabilities.</w:t>
      </w:r>
    </w:p>
    <w:p w14:paraId="6FE550C9" w14:textId="77777777" w:rsidR="00C74DAD" w:rsidRPr="00B84FB5" w:rsidRDefault="00000000">
      <w:pPr>
        <w:rPr>
          <w:rFonts w:ascii="Arial" w:hAnsi="Arial" w:cs="Arial"/>
          <w:sz w:val="24"/>
          <w:szCs w:val="24"/>
        </w:rPr>
      </w:pPr>
      <w:r w:rsidRPr="00B84FB5">
        <w:rPr>
          <w:rFonts w:ascii="Arial" w:hAnsi="Arial" w:cs="Arial"/>
          <w:b/>
          <w:sz w:val="24"/>
          <w:szCs w:val="24"/>
        </w:rPr>
        <w:t>Table 4.1: System Performance Metrics</w:t>
      </w:r>
    </w:p>
    <w:tbl>
      <w:tblPr>
        <w:tblStyle w:val="TableGrid"/>
        <w:tblW w:w="0" w:type="auto"/>
        <w:tblLook w:val="04A0" w:firstRow="1" w:lastRow="0" w:firstColumn="1" w:lastColumn="0" w:noHBand="0" w:noVBand="1"/>
      </w:tblPr>
      <w:tblGrid>
        <w:gridCol w:w="3000"/>
        <w:gridCol w:w="3000"/>
        <w:gridCol w:w="3000"/>
      </w:tblGrid>
      <w:tr w:rsidR="00C74DAD" w:rsidRPr="00B84FB5" w14:paraId="67AE97FB" w14:textId="77777777">
        <w:tc>
          <w:tcPr>
            <w:tcW w:w="3000" w:type="dxa"/>
            <w:shd w:val="clear" w:color="auto" w:fill="D9E2F3"/>
          </w:tcPr>
          <w:p w14:paraId="4B592E9F" w14:textId="77777777" w:rsidR="00C74DAD" w:rsidRPr="00B84FB5" w:rsidRDefault="00000000">
            <w:pPr>
              <w:rPr>
                <w:rFonts w:ascii="Arial" w:hAnsi="Arial" w:cs="Arial"/>
                <w:sz w:val="24"/>
                <w:szCs w:val="24"/>
              </w:rPr>
            </w:pPr>
            <w:r w:rsidRPr="00B84FB5">
              <w:rPr>
                <w:rFonts w:ascii="Arial" w:hAnsi="Arial" w:cs="Arial"/>
                <w:b/>
                <w:sz w:val="24"/>
                <w:szCs w:val="24"/>
              </w:rPr>
              <w:lastRenderedPageBreak/>
              <w:t>Metric</w:t>
            </w:r>
          </w:p>
        </w:tc>
        <w:tc>
          <w:tcPr>
            <w:tcW w:w="3000" w:type="dxa"/>
            <w:shd w:val="clear" w:color="auto" w:fill="D9E2F3"/>
          </w:tcPr>
          <w:p w14:paraId="375E707D" w14:textId="77777777" w:rsidR="00C74DAD" w:rsidRPr="00B84FB5" w:rsidRDefault="00000000">
            <w:pPr>
              <w:rPr>
                <w:rFonts w:ascii="Arial" w:hAnsi="Arial" w:cs="Arial"/>
                <w:sz w:val="24"/>
                <w:szCs w:val="24"/>
              </w:rPr>
            </w:pPr>
            <w:r w:rsidRPr="00B84FB5">
              <w:rPr>
                <w:rFonts w:ascii="Arial" w:hAnsi="Arial" w:cs="Arial"/>
                <w:b/>
                <w:sz w:val="24"/>
                <w:szCs w:val="24"/>
              </w:rPr>
              <w:t>Condition</w:t>
            </w:r>
          </w:p>
        </w:tc>
        <w:tc>
          <w:tcPr>
            <w:tcW w:w="3000" w:type="dxa"/>
            <w:shd w:val="clear" w:color="auto" w:fill="D9E2F3"/>
          </w:tcPr>
          <w:p w14:paraId="3D0E4660" w14:textId="77777777" w:rsidR="00C74DAD" w:rsidRPr="00B84FB5" w:rsidRDefault="00000000">
            <w:pPr>
              <w:rPr>
                <w:rFonts w:ascii="Arial" w:hAnsi="Arial" w:cs="Arial"/>
                <w:sz w:val="24"/>
                <w:szCs w:val="24"/>
              </w:rPr>
            </w:pPr>
            <w:r w:rsidRPr="00B84FB5">
              <w:rPr>
                <w:rFonts w:ascii="Arial" w:hAnsi="Arial" w:cs="Arial"/>
                <w:b/>
                <w:sz w:val="24"/>
                <w:szCs w:val="24"/>
              </w:rPr>
              <w:t>Result</w:t>
            </w:r>
          </w:p>
        </w:tc>
      </w:tr>
      <w:tr w:rsidR="00C74DAD" w:rsidRPr="00B84FB5" w14:paraId="6DEAFD00" w14:textId="77777777">
        <w:tc>
          <w:tcPr>
            <w:tcW w:w="3000" w:type="dxa"/>
          </w:tcPr>
          <w:p w14:paraId="3009607C" w14:textId="77777777" w:rsidR="00C74DAD" w:rsidRPr="00B84FB5" w:rsidRDefault="00000000">
            <w:pPr>
              <w:rPr>
                <w:rFonts w:ascii="Arial" w:hAnsi="Arial" w:cs="Arial"/>
                <w:sz w:val="24"/>
                <w:szCs w:val="24"/>
              </w:rPr>
            </w:pPr>
            <w:r w:rsidRPr="00B84FB5">
              <w:rPr>
                <w:rFonts w:ascii="Arial" w:hAnsi="Arial" w:cs="Arial"/>
                <w:sz w:val="24"/>
                <w:szCs w:val="24"/>
              </w:rPr>
              <w:t>Face Detection Rate</w:t>
            </w:r>
          </w:p>
        </w:tc>
        <w:tc>
          <w:tcPr>
            <w:tcW w:w="3000" w:type="dxa"/>
          </w:tcPr>
          <w:p w14:paraId="72C748E4" w14:textId="77777777" w:rsidR="00C74DAD" w:rsidRPr="00B84FB5" w:rsidRDefault="00000000">
            <w:pPr>
              <w:rPr>
                <w:rFonts w:ascii="Arial" w:hAnsi="Arial" w:cs="Arial"/>
                <w:sz w:val="24"/>
                <w:szCs w:val="24"/>
              </w:rPr>
            </w:pPr>
            <w:r w:rsidRPr="00B84FB5">
              <w:rPr>
                <w:rFonts w:ascii="Arial" w:hAnsi="Arial" w:cs="Arial"/>
                <w:sz w:val="24"/>
                <w:szCs w:val="24"/>
              </w:rPr>
              <w:t>Frontal face, adequate lighting</w:t>
            </w:r>
          </w:p>
        </w:tc>
        <w:tc>
          <w:tcPr>
            <w:tcW w:w="3000" w:type="dxa"/>
          </w:tcPr>
          <w:p w14:paraId="6244367B" w14:textId="77777777" w:rsidR="00C74DAD" w:rsidRPr="00B84FB5" w:rsidRDefault="00000000">
            <w:pPr>
              <w:rPr>
                <w:rFonts w:ascii="Arial" w:hAnsi="Arial" w:cs="Arial"/>
                <w:sz w:val="24"/>
                <w:szCs w:val="24"/>
              </w:rPr>
            </w:pPr>
            <w:r w:rsidRPr="00B84FB5">
              <w:rPr>
                <w:rFonts w:ascii="Arial" w:hAnsi="Arial" w:cs="Arial"/>
                <w:sz w:val="24"/>
                <w:szCs w:val="24"/>
              </w:rPr>
              <w:t>99.5%</w:t>
            </w:r>
          </w:p>
        </w:tc>
      </w:tr>
      <w:tr w:rsidR="00C74DAD" w:rsidRPr="00B84FB5" w14:paraId="24A68273" w14:textId="77777777">
        <w:tc>
          <w:tcPr>
            <w:tcW w:w="3000" w:type="dxa"/>
          </w:tcPr>
          <w:p w14:paraId="6AF8CD8D" w14:textId="77777777" w:rsidR="00C74DAD" w:rsidRPr="00B84FB5" w:rsidRDefault="00000000">
            <w:pPr>
              <w:rPr>
                <w:rFonts w:ascii="Arial" w:hAnsi="Arial" w:cs="Arial"/>
                <w:sz w:val="24"/>
                <w:szCs w:val="24"/>
              </w:rPr>
            </w:pPr>
            <w:r w:rsidRPr="00B84FB5">
              <w:rPr>
                <w:rFonts w:ascii="Arial" w:hAnsi="Arial" w:cs="Arial"/>
                <w:sz w:val="24"/>
                <w:szCs w:val="24"/>
              </w:rPr>
              <w:t>Face Detection Rate</w:t>
            </w:r>
          </w:p>
        </w:tc>
        <w:tc>
          <w:tcPr>
            <w:tcW w:w="3000" w:type="dxa"/>
          </w:tcPr>
          <w:p w14:paraId="65F2916E" w14:textId="77777777" w:rsidR="00C74DAD" w:rsidRPr="00B84FB5" w:rsidRDefault="00000000">
            <w:pPr>
              <w:rPr>
                <w:rFonts w:ascii="Arial" w:hAnsi="Arial" w:cs="Arial"/>
                <w:sz w:val="24"/>
                <w:szCs w:val="24"/>
              </w:rPr>
            </w:pPr>
            <w:r w:rsidRPr="00B84FB5">
              <w:rPr>
                <w:rFonts w:ascii="Arial" w:hAnsi="Arial" w:cs="Arial"/>
                <w:sz w:val="24"/>
                <w:szCs w:val="24"/>
              </w:rPr>
              <w:t>Partial profile (30°)</w:t>
            </w:r>
          </w:p>
        </w:tc>
        <w:tc>
          <w:tcPr>
            <w:tcW w:w="3000" w:type="dxa"/>
          </w:tcPr>
          <w:p w14:paraId="25C228DE" w14:textId="77777777" w:rsidR="00C74DAD" w:rsidRPr="00B84FB5" w:rsidRDefault="00000000">
            <w:pPr>
              <w:rPr>
                <w:rFonts w:ascii="Arial" w:hAnsi="Arial" w:cs="Arial"/>
                <w:sz w:val="24"/>
                <w:szCs w:val="24"/>
              </w:rPr>
            </w:pPr>
            <w:r w:rsidRPr="00B84FB5">
              <w:rPr>
                <w:rFonts w:ascii="Arial" w:hAnsi="Arial" w:cs="Arial"/>
                <w:sz w:val="24"/>
                <w:szCs w:val="24"/>
              </w:rPr>
              <w:t>95.2%</w:t>
            </w:r>
          </w:p>
        </w:tc>
      </w:tr>
      <w:tr w:rsidR="00C74DAD" w:rsidRPr="00B84FB5" w14:paraId="6B49DD42" w14:textId="77777777">
        <w:tc>
          <w:tcPr>
            <w:tcW w:w="3000" w:type="dxa"/>
          </w:tcPr>
          <w:p w14:paraId="22E7394A" w14:textId="77777777" w:rsidR="00C74DAD" w:rsidRPr="00B84FB5" w:rsidRDefault="00000000">
            <w:pPr>
              <w:rPr>
                <w:rFonts w:ascii="Arial" w:hAnsi="Arial" w:cs="Arial"/>
                <w:sz w:val="24"/>
                <w:szCs w:val="24"/>
              </w:rPr>
            </w:pPr>
            <w:r w:rsidRPr="00B84FB5">
              <w:rPr>
                <w:rFonts w:ascii="Arial" w:hAnsi="Arial" w:cs="Arial"/>
                <w:sz w:val="24"/>
                <w:szCs w:val="24"/>
              </w:rPr>
              <w:t>Face Recognition Accuracy</w:t>
            </w:r>
          </w:p>
        </w:tc>
        <w:tc>
          <w:tcPr>
            <w:tcW w:w="3000" w:type="dxa"/>
          </w:tcPr>
          <w:p w14:paraId="1B8D989D" w14:textId="77777777" w:rsidR="00C74DAD" w:rsidRPr="00B84FB5" w:rsidRDefault="00000000">
            <w:pPr>
              <w:rPr>
                <w:rFonts w:ascii="Arial" w:hAnsi="Arial" w:cs="Arial"/>
                <w:sz w:val="24"/>
                <w:szCs w:val="24"/>
              </w:rPr>
            </w:pPr>
            <w:r w:rsidRPr="00B84FB5">
              <w:rPr>
                <w:rFonts w:ascii="Arial" w:hAnsi="Arial" w:cs="Arial"/>
                <w:sz w:val="24"/>
                <w:szCs w:val="24"/>
              </w:rPr>
              <w:t>Normal conditions</w:t>
            </w:r>
          </w:p>
        </w:tc>
        <w:tc>
          <w:tcPr>
            <w:tcW w:w="3000" w:type="dxa"/>
          </w:tcPr>
          <w:p w14:paraId="22247283" w14:textId="77777777" w:rsidR="00C74DAD" w:rsidRPr="00B84FB5" w:rsidRDefault="00000000">
            <w:pPr>
              <w:rPr>
                <w:rFonts w:ascii="Arial" w:hAnsi="Arial" w:cs="Arial"/>
                <w:sz w:val="24"/>
                <w:szCs w:val="24"/>
              </w:rPr>
            </w:pPr>
            <w:r w:rsidRPr="00B84FB5">
              <w:rPr>
                <w:rFonts w:ascii="Arial" w:hAnsi="Arial" w:cs="Arial"/>
                <w:sz w:val="24"/>
                <w:szCs w:val="24"/>
              </w:rPr>
              <w:t>97.3%</w:t>
            </w:r>
          </w:p>
        </w:tc>
      </w:tr>
      <w:tr w:rsidR="00C74DAD" w:rsidRPr="00B84FB5" w14:paraId="4382962D" w14:textId="77777777">
        <w:tc>
          <w:tcPr>
            <w:tcW w:w="3000" w:type="dxa"/>
          </w:tcPr>
          <w:p w14:paraId="0BBA2CBC" w14:textId="77777777" w:rsidR="00C74DAD" w:rsidRPr="00B84FB5" w:rsidRDefault="00000000">
            <w:pPr>
              <w:rPr>
                <w:rFonts w:ascii="Arial" w:hAnsi="Arial" w:cs="Arial"/>
                <w:sz w:val="24"/>
                <w:szCs w:val="24"/>
              </w:rPr>
            </w:pPr>
            <w:r w:rsidRPr="00B84FB5">
              <w:rPr>
                <w:rFonts w:ascii="Arial" w:hAnsi="Arial" w:cs="Arial"/>
                <w:sz w:val="24"/>
                <w:szCs w:val="24"/>
              </w:rPr>
              <w:t>Face Recognition Accuracy</w:t>
            </w:r>
          </w:p>
        </w:tc>
        <w:tc>
          <w:tcPr>
            <w:tcW w:w="3000" w:type="dxa"/>
          </w:tcPr>
          <w:p w14:paraId="0052D03D" w14:textId="77777777" w:rsidR="00C74DAD" w:rsidRPr="00B84FB5" w:rsidRDefault="00000000">
            <w:pPr>
              <w:rPr>
                <w:rFonts w:ascii="Arial" w:hAnsi="Arial" w:cs="Arial"/>
                <w:sz w:val="24"/>
                <w:szCs w:val="24"/>
              </w:rPr>
            </w:pPr>
            <w:r w:rsidRPr="00B84FB5">
              <w:rPr>
                <w:rFonts w:ascii="Arial" w:hAnsi="Arial" w:cs="Arial"/>
                <w:sz w:val="24"/>
                <w:szCs w:val="24"/>
              </w:rPr>
              <w:t>With glasses</w:t>
            </w:r>
          </w:p>
        </w:tc>
        <w:tc>
          <w:tcPr>
            <w:tcW w:w="3000" w:type="dxa"/>
          </w:tcPr>
          <w:p w14:paraId="040B6086" w14:textId="77777777" w:rsidR="00C74DAD" w:rsidRPr="00B84FB5" w:rsidRDefault="00000000">
            <w:pPr>
              <w:rPr>
                <w:rFonts w:ascii="Arial" w:hAnsi="Arial" w:cs="Arial"/>
                <w:sz w:val="24"/>
                <w:szCs w:val="24"/>
              </w:rPr>
            </w:pPr>
            <w:r w:rsidRPr="00B84FB5">
              <w:rPr>
                <w:rFonts w:ascii="Arial" w:hAnsi="Arial" w:cs="Arial"/>
                <w:sz w:val="24"/>
                <w:szCs w:val="24"/>
              </w:rPr>
              <w:t>94.1%</w:t>
            </w:r>
          </w:p>
        </w:tc>
      </w:tr>
      <w:tr w:rsidR="00C74DAD" w:rsidRPr="00B84FB5" w14:paraId="62BA6D03" w14:textId="77777777">
        <w:tc>
          <w:tcPr>
            <w:tcW w:w="3000" w:type="dxa"/>
          </w:tcPr>
          <w:p w14:paraId="03C8059E" w14:textId="77777777" w:rsidR="00C74DAD" w:rsidRPr="00B84FB5" w:rsidRDefault="00000000">
            <w:pPr>
              <w:rPr>
                <w:rFonts w:ascii="Arial" w:hAnsi="Arial" w:cs="Arial"/>
                <w:sz w:val="24"/>
                <w:szCs w:val="24"/>
              </w:rPr>
            </w:pPr>
            <w:r w:rsidRPr="00B84FB5">
              <w:rPr>
                <w:rFonts w:ascii="Arial" w:hAnsi="Arial" w:cs="Arial"/>
                <w:sz w:val="24"/>
                <w:szCs w:val="24"/>
              </w:rPr>
              <w:t>Face Recognition Accuracy</w:t>
            </w:r>
          </w:p>
        </w:tc>
        <w:tc>
          <w:tcPr>
            <w:tcW w:w="3000" w:type="dxa"/>
          </w:tcPr>
          <w:p w14:paraId="2B8C33C0" w14:textId="77777777" w:rsidR="00C74DAD" w:rsidRPr="00B84FB5" w:rsidRDefault="00000000">
            <w:pPr>
              <w:rPr>
                <w:rFonts w:ascii="Arial" w:hAnsi="Arial" w:cs="Arial"/>
                <w:sz w:val="24"/>
                <w:szCs w:val="24"/>
              </w:rPr>
            </w:pPr>
            <w:r w:rsidRPr="00B84FB5">
              <w:rPr>
                <w:rFonts w:ascii="Arial" w:hAnsi="Arial" w:cs="Arial"/>
                <w:sz w:val="24"/>
                <w:szCs w:val="24"/>
              </w:rPr>
              <w:t>Varied lighting</w:t>
            </w:r>
          </w:p>
        </w:tc>
        <w:tc>
          <w:tcPr>
            <w:tcW w:w="3000" w:type="dxa"/>
          </w:tcPr>
          <w:p w14:paraId="3CAA0CD0" w14:textId="77777777" w:rsidR="00C74DAD" w:rsidRPr="00B84FB5" w:rsidRDefault="00000000">
            <w:pPr>
              <w:rPr>
                <w:rFonts w:ascii="Arial" w:hAnsi="Arial" w:cs="Arial"/>
                <w:sz w:val="24"/>
                <w:szCs w:val="24"/>
              </w:rPr>
            </w:pPr>
            <w:r w:rsidRPr="00B84FB5">
              <w:rPr>
                <w:rFonts w:ascii="Arial" w:hAnsi="Arial" w:cs="Arial"/>
                <w:sz w:val="24"/>
                <w:szCs w:val="24"/>
              </w:rPr>
              <w:t>91.8%</w:t>
            </w:r>
          </w:p>
        </w:tc>
      </w:tr>
      <w:tr w:rsidR="00C74DAD" w:rsidRPr="00B84FB5" w14:paraId="4370AAFB" w14:textId="77777777">
        <w:tc>
          <w:tcPr>
            <w:tcW w:w="3000" w:type="dxa"/>
          </w:tcPr>
          <w:p w14:paraId="24F50A0C" w14:textId="77777777" w:rsidR="00C74DAD" w:rsidRPr="00B84FB5" w:rsidRDefault="00000000">
            <w:pPr>
              <w:rPr>
                <w:rFonts w:ascii="Arial" w:hAnsi="Arial" w:cs="Arial"/>
                <w:sz w:val="24"/>
                <w:szCs w:val="24"/>
              </w:rPr>
            </w:pPr>
            <w:r w:rsidRPr="00B84FB5">
              <w:rPr>
                <w:rFonts w:ascii="Arial" w:hAnsi="Arial" w:cs="Arial"/>
                <w:sz w:val="24"/>
                <w:szCs w:val="24"/>
              </w:rPr>
              <w:t>Processing Speed</w:t>
            </w:r>
          </w:p>
        </w:tc>
        <w:tc>
          <w:tcPr>
            <w:tcW w:w="3000" w:type="dxa"/>
          </w:tcPr>
          <w:p w14:paraId="678F2ECC" w14:textId="77777777" w:rsidR="00C74DAD" w:rsidRPr="00B84FB5" w:rsidRDefault="00000000">
            <w:pPr>
              <w:rPr>
                <w:rFonts w:ascii="Arial" w:hAnsi="Arial" w:cs="Arial"/>
                <w:sz w:val="24"/>
                <w:szCs w:val="24"/>
              </w:rPr>
            </w:pPr>
            <w:r w:rsidRPr="00B84FB5">
              <w:rPr>
                <w:rFonts w:ascii="Arial" w:hAnsi="Arial" w:cs="Arial"/>
                <w:sz w:val="24"/>
                <w:szCs w:val="24"/>
              </w:rPr>
              <w:t>Detection per frame</w:t>
            </w:r>
          </w:p>
        </w:tc>
        <w:tc>
          <w:tcPr>
            <w:tcW w:w="3000" w:type="dxa"/>
          </w:tcPr>
          <w:p w14:paraId="7B032A0A" w14:textId="77777777" w:rsidR="00C74DAD" w:rsidRPr="00B84FB5" w:rsidRDefault="00000000">
            <w:pPr>
              <w:rPr>
                <w:rFonts w:ascii="Arial" w:hAnsi="Arial" w:cs="Arial"/>
                <w:sz w:val="24"/>
                <w:szCs w:val="24"/>
              </w:rPr>
            </w:pPr>
            <w:r w:rsidRPr="00B84FB5">
              <w:rPr>
                <w:rFonts w:ascii="Arial" w:hAnsi="Arial" w:cs="Arial"/>
                <w:sz w:val="24"/>
                <w:szCs w:val="24"/>
              </w:rPr>
              <w:t>23ms</w:t>
            </w:r>
          </w:p>
        </w:tc>
      </w:tr>
      <w:tr w:rsidR="00C74DAD" w:rsidRPr="00B84FB5" w14:paraId="6417B158" w14:textId="77777777">
        <w:tc>
          <w:tcPr>
            <w:tcW w:w="3000" w:type="dxa"/>
          </w:tcPr>
          <w:p w14:paraId="545C4802" w14:textId="77777777" w:rsidR="00C74DAD" w:rsidRPr="00B84FB5" w:rsidRDefault="00000000">
            <w:pPr>
              <w:rPr>
                <w:rFonts w:ascii="Arial" w:hAnsi="Arial" w:cs="Arial"/>
                <w:sz w:val="24"/>
                <w:szCs w:val="24"/>
              </w:rPr>
            </w:pPr>
            <w:r w:rsidRPr="00B84FB5">
              <w:rPr>
                <w:rFonts w:ascii="Arial" w:hAnsi="Arial" w:cs="Arial"/>
                <w:sz w:val="24"/>
                <w:szCs w:val="24"/>
              </w:rPr>
              <w:t>Processing Speed</w:t>
            </w:r>
          </w:p>
        </w:tc>
        <w:tc>
          <w:tcPr>
            <w:tcW w:w="3000" w:type="dxa"/>
          </w:tcPr>
          <w:p w14:paraId="734352FC" w14:textId="77777777" w:rsidR="00C74DAD" w:rsidRPr="00B84FB5" w:rsidRDefault="00000000">
            <w:pPr>
              <w:rPr>
                <w:rFonts w:ascii="Arial" w:hAnsi="Arial" w:cs="Arial"/>
                <w:sz w:val="24"/>
                <w:szCs w:val="24"/>
              </w:rPr>
            </w:pPr>
            <w:r w:rsidRPr="00B84FB5">
              <w:rPr>
                <w:rFonts w:ascii="Arial" w:hAnsi="Arial" w:cs="Arial"/>
                <w:sz w:val="24"/>
                <w:szCs w:val="24"/>
              </w:rPr>
              <w:t>Recognition per face</w:t>
            </w:r>
          </w:p>
        </w:tc>
        <w:tc>
          <w:tcPr>
            <w:tcW w:w="3000" w:type="dxa"/>
          </w:tcPr>
          <w:p w14:paraId="78D37AB7" w14:textId="77777777" w:rsidR="00C74DAD" w:rsidRPr="00B84FB5" w:rsidRDefault="00000000">
            <w:pPr>
              <w:rPr>
                <w:rFonts w:ascii="Arial" w:hAnsi="Arial" w:cs="Arial"/>
                <w:sz w:val="24"/>
                <w:szCs w:val="24"/>
              </w:rPr>
            </w:pPr>
            <w:r w:rsidRPr="00B84FB5">
              <w:rPr>
                <w:rFonts w:ascii="Arial" w:hAnsi="Arial" w:cs="Arial"/>
                <w:sz w:val="24"/>
                <w:szCs w:val="24"/>
              </w:rPr>
              <w:t>48ms</w:t>
            </w:r>
          </w:p>
        </w:tc>
      </w:tr>
      <w:tr w:rsidR="00C74DAD" w:rsidRPr="00B84FB5" w14:paraId="6245F52A" w14:textId="77777777">
        <w:tc>
          <w:tcPr>
            <w:tcW w:w="3000" w:type="dxa"/>
          </w:tcPr>
          <w:p w14:paraId="7BFB6856" w14:textId="77777777" w:rsidR="00C74DAD" w:rsidRPr="00B84FB5" w:rsidRDefault="00000000">
            <w:pPr>
              <w:rPr>
                <w:rFonts w:ascii="Arial" w:hAnsi="Arial" w:cs="Arial"/>
                <w:sz w:val="24"/>
                <w:szCs w:val="24"/>
              </w:rPr>
            </w:pPr>
            <w:r w:rsidRPr="00B84FB5">
              <w:rPr>
                <w:rFonts w:ascii="Arial" w:hAnsi="Arial" w:cs="Arial"/>
                <w:sz w:val="24"/>
                <w:szCs w:val="24"/>
              </w:rPr>
              <w:t>False Positive Rate</w:t>
            </w:r>
          </w:p>
        </w:tc>
        <w:tc>
          <w:tcPr>
            <w:tcW w:w="3000" w:type="dxa"/>
          </w:tcPr>
          <w:p w14:paraId="76DEB69B" w14:textId="77777777" w:rsidR="00C74DAD" w:rsidRPr="00B84FB5" w:rsidRDefault="00000000">
            <w:pPr>
              <w:rPr>
                <w:rFonts w:ascii="Arial" w:hAnsi="Arial" w:cs="Arial"/>
                <w:sz w:val="24"/>
                <w:szCs w:val="24"/>
              </w:rPr>
            </w:pPr>
            <w:r w:rsidRPr="00B84FB5">
              <w:rPr>
                <w:rFonts w:ascii="Arial" w:hAnsi="Arial" w:cs="Arial"/>
                <w:sz w:val="24"/>
                <w:szCs w:val="24"/>
              </w:rPr>
              <w:t>Unknown faces</w:t>
            </w:r>
          </w:p>
        </w:tc>
        <w:tc>
          <w:tcPr>
            <w:tcW w:w="3000" w:type="dxa"/>
          </w:tcPr>
          <w:p w14:paraId="591052D1" w14:textId="77777777" w:rsidR="00C74DAD" w:rsidRPr="00B84FB5" w:rsidRDefault="00000000">
            <w:pPr>
              <w:rPr>
                <w:rFonts w:ascii="Arial" w:hAnsi="Arial" w:cs="Arial"/>
                <w:sz w:val="24"/>
                <w:szCs w:val="24"/>
              </w:rPr>
            </w:pPr>
            <w:r w:rsidRPr="00B84FB5">
              <w:rPr>
                <w:rFonts w:ascii="Arial" w:hAnsi="Arial" w:cs="Arial"/>
                <w:sz w:val="24"/>
                <w:szCs w:val="24"/>
              </w:rPr>
              <w:t>1.2%</w:t>
            </w:r>
          </w:p>
        </w:tc>
      </w:tr>
      <w:tr w:rsidR="00C74DAD" w:rsidRPr="00B84FB5" w14:paraId="46CD14C3" w14:textId="77777777">
        <w:tc>
          <w:tcPr>
            <w:tcW w:w="3000" w:type="dxa"/>
          </w:tcPr>
          <w:p w14:paraId="30DB32E9" w14:textId="77777777" w:rsidR="00C74DAD" w:rsidRPr="00B84FB5" w:rsidRDefault="00000000">
            <w:pPr>
              <w:rPr>
                <w:rFonts w:ascii="Arial" w:hAnsi="Arial" w:cs="Arial"/>
                <w:sz w:val="24"/>
                <w:szCs w:val="24"/>
              </w:rPr>
            </w:pPr>
            <w:r w:rsidRPr="00B84FB5">
              <w:rPr>
                <w:rFonts w:ascii="Arial" w:hAnsi="Arial" w:cs="Arial"/>
                <w:sz w:val="24"/>
                <w:szCs w:val="24"/>
              </w:rPr>
              <w:t>False Negative Rate</w:t>
            </w:r>
          </w:p>
        </w:tc>
        <w:tc>
          <w:tcPr>
            <w:tcW w:w="3000" w:type="dxa"/>
          </w:tcPr>
          <w:p w14:paraId="643CE8A3" w14:textId="77777777" w:rsidR="00C74DAD" w:rsidRPr="00B84FB5" w:rsidRDefault="00000000">
            <w:pPr>
              <w:rPr>
                <w:rFonts w:ascii="Arial" w:hAnsi="Arial" w:cs="Arial"/>
                <w:sz w:val="24"/>
                <w:szCs w:val="24"/>
              </w:rPr>
            </w:pPr>
            <w:r w:rsidRPr="00B84FB5">
              <w:rPr>
                <w:rFonts w:ascii="Arial" w:hAnsi="Arial" w:cs="Arial"/>
                <w:sz w:val="24"/>
                <w:szCs w:val="24"/>
              </w:rPr>
              <w:t>Enrolled students</w:t>
            </w:r>
          </w:p>
        </w:tc>
        <w:tc>
          <w:tcPr>
            <w:tcW w:w="3000" w:type="dxa"/>
          </w:tcPr>
          <w:p w14:paraId="0FB5A6CF" w14:textId="77777777" w:rsidR="00C74DAD" w:rsidRPr="00B84FB5" w:rsidRDefault="00000000">
            <w:pPr>
              <w:rPr>
                <w:rFonts w:ascii="Arial" w:hAnsi="Arial" w:cs="Arial"/>
                <w:sz w:val="24"/>
                <w:szCs w:val="24"/>
              </w:rPr>
            </w:pPr>
            <w:r w:rsidRPr="00B84FB5">
              <w:rPr>
                <w:rFonts w:ascii="Arial" w:hAnsi="Arial" w:cs="Arial"/>
                <w:sz w:val="24"/>
                <w:szCs w:val="24"/>
              </w:rPr>
              <w:t>2.7%</w:t>
            </w:r>
          </w:p>
        </w:tc>
      </w:tr>
      <w:tr w:rsidR="00C74DAD" w:rsidRPr="00B84FB5" w14:paraId="2DA4864F" w14:textId="77777777">
        <w:tc>
          <w:tcPr>
            <w:tcW w:w="3000" w:type="dxa"/>
          </w:tcPr>
          <w:p w14:paraId="44A25435" w14:textId="77777777" w:rsidR="00C74DAD" w:rsidRPr="00B84FB5" w:rsidRDefault="00000000">
            <w:pPr>
              <w:rPr>
                <w:rFonts w:ascii="Arial" w:hAnsi="Arial" w:cs="Arial"/>
                <w:sz w:val="24"/>
                <w:szCs w:val="24"/>
              </w:rPr>
            </w:pPr>
            <w:r w:rsidRPr="00B84FB5">
              <w:rPr>
                <w:rFonts w:ascii="Arial" w:hAnsi="Arial" w:cs="Arial"/>
                <w:sz w:val="24"/>
                <w:szCs w:val="24"/>
              </w:rPr>
              <w:t>Enrollment Time</w:t>
            </w:r>
          </w:p>
        </w:tc>
        <w:tc>
          <w:tcPr>
            <w:tcW w:w="3000" w:type="dxa"/>
          </w:tcPr>
          <w:p w14:paraId="22854727" w14:textId="77777777" w:rsidR="00C74DAD" w:rsidRPr="00B84FB5" w:rsidRDefault="00000000">
            <w:pPr>
              <w:rPr>
                <w:rFonts w:ascii="Arial" w:hAnsi="Arial" w:cs="Arial"/>
                <w:sz w:val="24"/>
                <w:szCs w:val="24"/>
              </w:rPr>
            </w:pPr>
            <w:r w:rsidRPr="00B84FB5">
              <w:rPr>
                <w:rFonts w:ascii="Arial" w:hAnsi="Arial" w:cs="Arial"/>
                <w:sz w:val="24"/>
                <w:szCs w:val="24"/>
              </w:rPr>
              <w:t>Complete 21-pose capture</w:t>
            </w:r>
          </w:p>
        </w:tc>
        <w:tc>
          <w:tcPr>
            <w:tcW w:w="3000" w:type="dxa"/>
          </w:tcPr>
          <w:p w14:paraId="6E076B19" w14:textId="77777777" w:rsidR="00C74DAD" w:rsidRPr="00B84FB5" w:rsidRDefault="00000000">
            <w:pPr>
              <w:rPr>
                <w:rFonts w:ascii="Arial" w:hAnsi="Arial" w:cs="Arial"/>
                <w:sz w:val="24"/>
                <w:szCs w:val="24"/>
              </w:rPr>
            </w:pPr>
            <w:r w:rsidRPr="00B84FB5">
              <w:rPr>
                <w:rFonts w:ascii="Arial" w:hAnsi="Arial" w:cs="Arial"/>
                <w:sz w:val="24"/>
                <w:szCs w:val="24"/>
              </w:rPr>
              <w:t>45 seconds</w:t>
            </w:r>
          </w:p>
        </w:tc>
      </w:tr>
      <w:tr w:rsidR="00C74DAD" w:rsidRPr="00B84FB5" w14:paraId="1F48016C" w14:textId="77777777">
        <w:tc>
          <w:tcPr>
            <w:tcW w:w="3000" w:type="dxa"/>
          </w:tcPr>
          <w:p w14:paraId="1BC151A7" w14:textId="77777777" w:rsidR="00C74DAD" w:rsidRPr="00B84FB5" w:rsidRDefault="00000000">
            <w:pPr>
              <w:rPr>
                <w:rFonts w:ascii="Arial" w:hAnsi="Arial" w:cs="Arial"/>
                <w:sz w:val="24"/>
                <w:szCs w:val="24"/>
              </w:rPr>
            </w:pPr>
            <w:r w:rsidRPr="00B84FB5">
              <w:rPr>
                <w:rFonts w:ascii="Arial" w:hAnsi="Arial" w:cs="Arial"/>
                <w:sz w:val="24"/>
                <w:szCs w:val="24"/>
              </w:rPr>
              <w:t>System Startup Time</w:t>
            </w:r>
          </w:p>
        </w:tc>
        <w:tc>
          <w:tcPr>
            <w:tcW w:w="3000" w:type="dxa"/>
          </w:tcPr>
          <w:p w14:paraId="62663C0C" w14:textId="77777777" w:rsidR="00C74DAD" w:rsidRPr="00B84FB5" w:rsidRDefault="00000000">
            <w:pPr>
              <w:rPr>
                <w:rFonts w:ascii="Arial" w:hAnsi="Arial" w:cs="Arial"/>
                <w:sz w:val="24"/>
                <w:szCs w:val="24"/>
              </w:rPr>
            </w:pPr>
            <w:r w:rsidRPr="00B84FB5">
              <w:rPr>
                <w:rFonts w:ascii="Arial" w:hAnsi="Arial" w:cs="Arial"/>
                <w:sz w:val="24"/>
                <w:szCs w:val="24"/>
              </w:rPr>
              <w:t>Application launch</w:t>
            </w:r>
          </w:p>
        </w:tc>
        <w:tc>
          <w:tcPr>
            <w:tcW w:w="3000" w:type="dxa"/>
          </w:tcPr>
          <w:p w14:paraId="071A8409" w14:textId="77777777" w:rsidR="00C74DAD" w:rsidRPr="00B84FB5" w:rsidRDefault="00000000">
            <w:pPr>
              <w:rPr>
                <w:rFonts w:ascii="Arial" w:hAnsi="Arial" w:cs="Arial"/>
                <w:sz w:val="24"/>
                <w:szCs w:val="24"/>
              </w:rPr>
            </w:pPr>
            <w:r w:rsidRPr="00B84FB5">
              <w:rPr>
                <w:rFonts w:ascii="Arial" w:hAnsi="Arial" w:cs="Arial"/>
                <w:sz w:val="24"/>
                <w:szCs w:val="24"/>
              </w:rPr>
              <w:t>8 seconds</w:t>
            </w:r>
          </w:p>
        </w:tc>
      </w:tr>
    </w:tbl>
    <w:p w14:paraId="286B4FE5" w14:textId="77777777" w:rsidR="00C74DAD" w:rsidRPr="00B84FB5" w:rsidRDefault="00C74DAD">
      <w:pPr>
        <w:rPr>
          <w:rFonts w:ascii="Arial" w:hAnsi="Arial" w:cs="Arial"/>
          <w:sz w:val="24"/>
          <w:szCs w:val="24"/>
        </w:rPr>
      </w:pPr>
    </w:p>
    <w:p w14:paraId="37E4DEDB" w14:textId="77777777" w:rsidR="00C74DAD" w:rsidRPr="00B84FB5" w:rsidRDefault="00000000">
      <w:pPr>
        <w:pStyle w:val="Heading2"/>
        <w:rPr>
          <w:rFonts w:ascii="Arial" w:hAnsi="Arial" w:cs="Arial"/>
          <w:sz w:val="24"/>
          <w:szCs w:val="24"/>
        </w:rPr>
      </w:pPr>
      <w:r w:rsidRPr="00B84FB5">
        <w:rPr>
          <w:rFonts w:ascii="Arial" w:hAnsi="Arial" w:cs="Arial"/>
          <w:sz w:val="24"/>
          <w:szCs w:val="24"/>
        </w:rPr>
        <w:t>4.3 Discussion</w:t>
      </w:r>
    </w:p>
    <w:p w14:paraId="62464927" w14:textId="77777777" w:rsidR="00C74DAD" w:rsidRPr="00B84FB5" w:rsidRDefault="00000000">
      <w:pPr>
        <w:rPr>
          <w:rFonts w:ascii="Arial" w:hAnsi="Arial" w:cs="Arial"/>
          <w:sz w:val="24"/>
          <w:szCs w:val="24"/>
        </w:rPr>
      </w:pPr>
      <w:r w:rsidRPr="00B84FB5">
        <w:rPr>
          <w:rFonts w:ascii="Arial" w:hAnsi="Arial" w:cs="Arial"/>
          <w:sz w:val="24"/>
          <w:szCs w:val="24"/>
        </w:rPr>
        <w:t>The Smart Vision-Based Attendance System demonstrates effective automation of attendance tracking through face recognition technology.</w:t>
      </w:r>
      <w:r w:rsidRPr="00B84FB5">
        <w:rPr>
          <w:rFonts w:ascii="Arial" w:hAnsi="Arial" w:cs="Arial"/>
          <w:sz w:val="24"/>
          <w:szCs w:val="24"/>
        </w:rPr>
        <w:br/>
      </w:r>
      <w:r w:rsidRPr="00B84FB5">
        <w:rPr>
          <w:rFonts w:ascii="Arial" w:hAnsi="Arial" w:cs="Arial"/>
          <w:sz w:val="24"/>
          <w:szCs w:val="24"/>
        </w:rPr>
        <w:br/>
        <w:t>Achievements:</w:t>
      </w:r>
      <w:r w:rsidRPr="00B84FB5">
        <w:rPr>
          <w:rFonts w:ascii="Arial" w:hAnsi="Arial" w:cs="Arial"/>
          <w:sz w:val="24"/>
          <w:szCs w:val="24"/>
        </w:rPr>
        <w:br/>
        <w:t>1. High Accuracy: The 97.3% recognition accuracy under normal conditions exceeds the threshold for practical deployment.</w:t>
      </w:r>
      <w:r w:rsidRPr="00B84FB5">
        <w:rPr>
          <w:rFonts w:ascii="Arial" w:hAnsi="Arial" w:cs="Arial"/>
          <w:sz w:val="24"/>
          <w:szCs w:val="24"/>
        </w:rPr>
        <w:br/>
      </w:r>
      <w:r w:rsidRPr="00B84FB5">
        <w:rPr>
          <w:rFonts w:ascii="Arial" w:hAnsi="Arial" w:cs="Arial"/>
          <w:sz w:val="24"/>
          <w:szCs w:val="24"/>
        </w:rPr>
        <w:br/>
        <w:t>2. Real-time Performance: Processing speeds of 23ms for detection and 48ms for recognition enable smooth real-time operation at approximately 15-20 fps effective rate.</w:t>
      </w:r>
      <w:r w:rsidRPr="00B84FB5">
        <w:rPr>
          <w:rFonts w:ascii="Arial" w:hAnsi="Arial" w:cs="Arial"/>
          <w:sz w:val="24"/>
          <w:szCs w:val="24"/>
        </w:rPr>
        <w:br/>
      </w:r>
      <w:r w:rsidRPr="00B84FB5">
        <w:rPr>
          <w:rFonts w:ascii="Arial" w:hAnsi="Arial" w:cs="Arial"/>
          <w:sz w:val="24"/>
          <w:szCs w:val="24"/>
        </w:rPr>
        <w:br/>
        <w:t>3. User-Friendly Interface: The guided enrollment process and intuitive dashboard received positive feedback from test users.</w:t>
      </w:r>
      <w:r w:rsidRPr="00B84FB5">
        <w:rPr>
          <w:rFonts w:ascii="Arial" w:hAnsi="Arial" w:cs="Arial"/>
          <w:sz w:val="24"/>
          <w:szCs w:val="24"/>
        </w:rPr>
        <w:br/>
      </w:r>
      <w:r w:rsidRPr="00B84FB5">
        <w:rPr>
          <w:rFonts w:ascii="Arial" w:hAnsi="Arial" w:cs="Arial"/>
          <w:sz w:val="24"/>
          <w:szCs w:val="24"/>
        </w:rPr>
        <w:br/>
        <w:t>4. Reliable Session Management: The session-based architecture successfully isolates attendance records and supports late detection.</w:t>
      </w:r>
      <w:r w:rsidRPr="00B84FB5">
        <w:rPr>
          <w:rFonts w:ascii="Arial" w:hAnsi="Arial" w:cs="Arial"/>
          <w:sz w:val="24"/>
          <w:szCs w:val="24"/>
        </w:rPr>
        <w:br/>
      </w:r>
      <w:r w:rsidRPr="00B84FB5">
        <w:rPr>
          <w:rFonts w:ascii="Arial" w:hAnsi="Arial" w:cs="Arial"/>
          <w:sz w:val="24"/>
          <w:szCs w:val="24"/>
        </w:rPr>
        <w:br/>
        <w:t>5. Hardware Integration: The Arduino bridge successfully demonstrates physical feedback capabilities.</w:t>
      </w:r>
      <w:r w:rsidRPr="00B84FB5">
        <w:rPr>
          <w:rFonts w:ascii="Arial" w:hAnsi="Arial" w:cs="Arial"/>
          <w:sz w:val="24"/>
          <w:szCs w:val="24"/>
        </w:rPr>
        <w:br/>
      </w:r>
      <w:r w:rsidRPr="00B84FB5">
        <w:rPr>
          <w:rFonts w:ascii="Arial" w:hAnsi="Arial" w:cs="Arial"/>
          <w:sz w:val="24"/>
          <w:szCs w:val="24"/>
        </w:rPr>
        <w:br/>
        <w:t>Limitations:</w:t>
      </w:r>
      <w:r w:rsidRPr="00B84FB5">
        <w:rPr>
          <w:rFonts w:ascii="Arial" w:hAnsi="Arial" w:cs="Arial"/>
          <w:sz w:val="24"/>
          <w:szCs w:val="24"/>
        </w:rPr>
        <w:br/>
        <w:t>1. Lighting Sensitivity: Recognition accuracy drops by approximately 5% under poor lighting conditions.</w:t>
      </w:r>
      <w:r w:rsidRPr="00B84FB5">
        <w:rPr>
          <w:rFonts w:ascii="Arial" w:hAnsi="Arial" w:cs="Arial"/>
          <w:sz w:val="24"/>
          <w:szCs w:val="24"/>
        </w:rPr>
        <w:br/>
      </w:r>
      <w:r w:rsidRPr="00B84FB5">
        <w:rPr>
          <w:rFonts w:ascii="Arial" w:hAnsi="Arial" w:cs="Arial"/>
          <w:sz w:val="24"/>
          <w:szCs w:val="24"/>
        </w:rPr>
        <w:lastRenderedPageBreak/>
        <w:br/>
        <w:t xml:space="preserve">2. Single Face Processing: The current implementation processes </w:t>
      </w:r>
      <w:proofErr w:type="gramStart"/>
      <w:r w:rsidRPr="00B84FB5">
        <w:rPr>
          <w:rFonts w:ascii="Arial" w:hAnsi="Arial" w:cs="Arial"/>
          <w:sz w:val="24"/>
          <w:szCs w:val="24"/>
        </w:rPr>
        <w:t>faces</w:t>
      </w:r>
      <w:proofErr w:type="gramEnd"/>
      <w:r w:rsidRPr="00B84FB5">
        <w:rPr>
          <w:rFonts w:ascii="Arial" w:hAnsi="Arial" w:cs="Arial"/>
          <w:sz w:val="24"/>
          <w:szCs w:val="24"/>
        </w:rPr>
        <w:t xml:space="preserve"> sequentially; parallel processing could improve throughput.</w:t>
      </w:r>
      <w:r w:rsidRPr="00B84FB5">
        <w:rPr>
          <w:rFonts w:ascii="Arial" w:hAnsi="Arial" w:cs="Arial"/>
          <w:sz w:val="24"/>
          <w:szCs w:val="24"/>
        </w:rPr>
        <w:br/>
      </w:r>
      <w:r w:rsidRPr="00B84FB5">
        <w:rPr>
          <w:rFonts w:ascii="Arial" w:hAnsi="Arial" w:cs="Arial"/>
          <w:sz w:val="24"/>
          <w:szCs w:val="24"/>
        </w:rPr>
        <w:br/>
        <w:t>3. Database Scalability: SQLite may face performance limitations with very large student populations (&gt;1000).</w:t>
      </w:r>
      <w:r w:rsidRPr="00B84FB5">
        <w:rPr>
          <w:rFonts w:ascii="Arial" w:hAnsi="Arial" w:cs="Arial"/>
          <w:sz w:val="24"/>
          <w:szCs w:val="24"/>
        </w:rPr>
        <w:br/>
      </w:r>
      <w:r w:rsidRPr="00B84FB5">
        <w:rPr>
          <w:rFonts w:ascii="Arial" w:hAnsi="Arial" w:cs="Arial"/>
          <w:sz w:val="24"/>
          <w:szCs w:val="24"/>
        </w:rPr>
        <w:br/>
        <w:t>4. Pose Variations: Extreme head poses (&gt;45°) significantly reduce detection rates.</w:t>
      </w:r>
      <w:r w:rsidRPr="00B84FB5">
        <w:rPr>
          <w:rFonts w:ascii="Arial" w:hAnsi="Arial" w:cs="Arial"/>
          <w:sz w:val="24"/>
          <w:szCs w:val="24"/>
        </w:rPr>
        <w:br/>
      </w:r>
      <w:r w:rsidRPr="00B84FB5">
        <w:rPr>
          <w:rFonts w:ascii="Arial" w:hAnsi="Arial" w:cs="Arial"/>
          <w:sz w:val="24"/>
          <w:szCs w:val="24"/>
        </w:rPr>
        <w:br/>
        <w:t>Comparison with Existing Systems:</w:t>
      </w:r>
      <w:r w:rsidRPr="00B84FB5">
        <w:rPr>
          <w:rFonts w:ascii="Arial" w:hAnsi="Arial" w:cs="Arial"/>
          <w:sz w:val="24"/>
          <w:szCs w:val="24"/>
        </w:rPr>
        <w:br/>
        <w:t>The developed system achieves comparable or better performance than similar systems in literature while providing additional features such as session management, late detection, and hardware integration that are often absent in existing solutions.</w:t>
      </w:r>
      <w:r w:rsidRPr="00B84FB5">
        <w:rPr>
          <w:rFonts w:ascii="Arial" w:hAnsi="Arial" w:cs="Arial"/>
          <w:sz w:val="24"/>
          <w:szCs w:val="24"/>
        </w:rPr>
        <w:br/>
      </w:r>
      <w:r w:rsidRPr="00B84FB5">
        <w:rPr>
          <w:rFonts w:ascii="Arial" w:hAnsi="Arial" w:cs="Arial"/>
          <w:sz w:val="24"/>
          <w:szCs w:val="24"/>
        </w:rPr>
        <w:br/>
        <w:t>The web-based architecture offers advantages in accessibility and maintenance compared to desktop-only solutions, while the modular design facilitates future enhancements and customization.</w:t>
      </w:r>
    </w:p>
    <w:p w14:paraId="3D7155F4" w14:textId="77777777" w:rsidR="00C74DAD" w:rsidRPr="00B84FB5" w:rsidRDefault="00000000">
      <w:pPr>
        <w:rPr>
          <w:rFonts w:ascii="Arial" w:hAnsi="Arial" w:cs="Arial"/>
          <w:sz w:val="24"/>
          <w:szCs w:val="24"/>
        </w:rPr>
      </w:pPr>
      <w:r w:rsidRPr="00B84FB5">
        <w:rPr>
          <w:rFonts w:ascii="Arial" w:hAnsi="Arial" w:cs="Arial"/>
          <w:sz w:val="24"/>
          <w:szCs w:val="24"/>
        </w:rPr>
        <w:br w:type="page"/>
      </w:r>
    </w:p>
    <w:p w14:paraId="3FFB43FD" w14:textId="77777777" w:rsidR="00C74DAD" w:rsidRPr="00B84FB5" w:rsidRDefault="00000000">
      <w:pPr>
        <w:pStyle w:val="Heading1"/>
        <w:jc w:val="center"/>
        <w:rPr>
          <w:rFonts w:ascii="Arial" w:hAnsi="Arial" w:cs="Arial"/>
          <w:sz w:val="24"/>
          <w:szCs w:val="24"/>
        </w:rPr>
      </w:pPr>
      <w:r w:rsidRPr="00B84FB5">
        <w:rPr>
          <w:rFonts w:ascii="Arial" w:hAnsi="Arial" w:cs="Arial"/>
          <w:sz w:val="24"/>
          <w:szCs w:val="24"/>
        </w:rPr>
        <w:lastRenderedPageBreak/>
        <w:t>CHAPTER 5</w:t>
      </w:r>
    </w:p>
    <w:p w14:paraId="256C0C4A" w14:textId="77777777" w:rsidR="00C74DAD" w:rsidRPr="00B84FB5" w:rsidRDefault="00000000">
      <w:pPr>
        <w:pStyle w:val="Heading1"/>
        <w:jc w:val="center"/>
        <w:rPr>
          <w:rFonts w:ascii="Arial" w:hAnsi="Arial" w:cs="Arial"/>
          <w:sz w:val="24"/>
          <w:szCs w:val="24"/>
        </w:rPr>
      </w:pPr>
      <w:r w:rsidRPr="00B84FB5">
        <w:rPr>
          <w:rFonts w:ascii="Arial" w:hAnsi="Arial" w:cs="Arial"/>
          <w:sz w:val="24"/>
          <w:szCs w:val="24"/>
        </w:rPr>
        <w:t>CONCLUSION AND RECOMMENDATIONS</w:t>
      </w:r>
    </w:p>
    <w:p w14:paraId="3D204262" w14:textId="77777777" w:rsidR="00C74DAD" w:rsidRPr="00B84FB5" w:rsidRDefault="00000000">
      <w:pPr>
        <w:pStyle w:val="Heading2"/>
        <w:rPr>
          <w:rFonts w:ascii="Arial" w:hAnsi="Arial" w:cs="Arial"/>
          <w:sz w:val="24"/>
          <w:szCs w:val="24"/>
        </w:rPr>
      </w:pPr>
      <w:r w:rsidRPr="00B84FB5">
        <w:rPr>
          <w:rFonts w:ascii="Arial" w:hAnsi="Arial" w:cs="Arial"/>
          <w:sz w:val="24"/>
          <w:szCs w:val="24"/>
        </w:rPr>
        <w:t>5.1 Conclusion</w:t>
      </w:r>
    </w:p>
    <w:p w14:paraId="199F78BA" w14:textId="77777777" w:rsidR="00C74DAD" w:rsidRPr="00B84FB5" w:rsidRDefault="00000000">
      <w:pPr>
        <w:rPr>
          <w:rFonts w:ascii="Arial" w:hAnsi="Arial" w:cs="Arial"/>
          <w:sz w:val="24"/>
          <w:szCs w:val="24"/>
        </w:rPr>
      </w:pPr>
      <w:r w:rsidRPr="00B84FB5">
        <w:rPr>
          <w:rFonts w:ascii="Arial" w:hAnsi="Arial" w:cs="Arial"/>
          <w:sz w:val="24"/>
          <w:szCs w:val="24"/>
        </w:rPr>
        <w:t>This project successfully designed and implemented a Smart Vision-Based Attendance System using computer vision and face recognition technology. The system addresses the limitations of traditional attendance management methods by providing automated, accurate, and efficient attendance tracking.</w:t>
      </w:r>
      <w:r w:rsidRPr="00B84FB5">
        <w:rPr>
          <w:rFonts w:ascii="Arial" w:hAnsi="Arial" w:cs="Arial"/>
          <w:sz w:val="24"/>
          <w:szCs w:val="24"/>
        </w:rPr>
        <w:br/>
      </w:r>
      <w:r w:rsidRPr="00B84FB5">
        <w:rPr>
          <w:rFonts w:ascii="Arial" w:hAnsi="Arial" w:cs="Arial"/>
          <w:sz w:val="24"/>
          <w:szCs w:val="24"/>
        </w:rPr>
        <w:br/>
        <w:t>The major achievements of this project include:</w:t>
      </w:r>
      <w:r w:rsidRPr="00B84FB5">
        <w:rPr>
          <w:rFonts w:ascii="Arial" w:hAnsi="Arial" w:cs="Arial"/>
          <w:sz w:val="24"/>
          <w:szCs w:val="24"/>
        </w:rPr>
        <w:br/>
      </w:r>
      <w:r w:rsidRPr="00B84FB5">
        <w:rPr>
          <w:rFonts w:ascii="Arial" w:hAnsi="Arial" w:cs="Arial"/>
          <w:sz w:val="24"/>
          <w:szCs w:val="24"/>
        </w:rPr>
        <w:br/>
        <w:t>1. Development of a functional face recognition system with 97.3% accuracy under normal operating conditions.</w:t>
      </w:r>
      <w:r w:rsidRPr="00B84FB5">
        <w:rPr>
          <w:rFonts w:ascii="Arial" w:hAnsi="Arial" w:cs="Arial"/>
          <w:sz w:val="24"/>
          <w:szCs w:val="24"/>
        </w:rPr>
        <w:br/>
      </w:r>
      <w:r w:rsidRPr="00B84FB5">
        <w:rPr>
          <w:rFonts w:ascii="Arial" w:hAnsi="Arial" w:cs="Arial"/>
          <w:sz w:val="24"/>
          <w:szCs w:val="24"/>
        </w:rPr>
        <w:br/>
        <w:t>2. Implementation of a web-based interface that enables remote access and administration of the attendance system.</w:t>
      </w:r>
      <w:r w:rsidRPr="00B84FB5">
        <w:rPr>
          <w:rFonts w:ascii="Arial" w:hAnsi="Arial" w:cs="Arial"/>
          <w:sz w:val="24"/>
          <w:szCs w:val="24"/>
        </w:rPr>
        <w:br/>
      </w:r>
      <w:r w:rsidRPr="00B84FB5">
        <w:rPr>
          <w:rFonts w:ascii="Arial" w:hAnsi="Arial" w:cs="Arial"/>
          <w:sz w:val="24"/>
          <w:szCs w:val="24"/>
        </w:rPr>
        <w:br/>
        <w:t>3. Creation of a comprehensive session management system that organizes attendance by class sessions and supports late detection.</w:t>
      </w:r>
      <w:r w:rsidRPr="00B84FB5">
        <w:rPr>
          <w:rFonts w:ascii="Arial" w:hAnsi="Arial" w:cs="Arial"/>
          <w:sz w:val="24"/>
          <w:szCs w:val="24"/>
        </w:rPr>
        <w:br/>
      </w:r>
      <w:r w:rsidRPr="00B84FB5">
        <w:rPr>
          <w:rFonts w:ascii="Arial" w:hAnsi="Arial" w:cs="Arial"/>
          <w:sz w:val="24"/>
          <w:szCs w:val="24"/>
        </w:rPr>
        <w:br/>
        <w:t>4. Integration of hardware components for visual and audio feedback, demonstrating practical mechatronics application.</w:t>
      </w:r>
      <w:r w:rsidRPr="00B84FB5">
        <w:rPr>
          <w:rFonts w:ascii="Arial" w:hAnsi="Arial" w:cs="Arial"/>
          <w:sz w:val="24"/>
          <w:szCs w:val="24"/>
        </w:rPr>
        <w:br/>
      </w:r>
      <w:r w:rsidRPr="00B84FB5">
        <w:rPr>
          <w:rFonts w:ascii="Arial" w:hAnsi="Arial" w:cs="Arial"/>
          <w:sz w:val="24"/>
          <w:szCs w:val="24"/>
        </w:rPr>
        <w:br/>
        <w:t>5. Development of analytics features for attendance data visualization and report generation.</w:t>
      </w:r>
      <w:r w:rsidRPr="00B84FB5">
        <w:rPr>
          <w:rFonts w:ascii="Arial" w:hAnsi="Arial" w:cs="Arial"/>
          <w:sz w:val="24"/>
          <w:szCs w:val="24"/>
        </w:rPr>
        <w:br/>
      </w:r>
      <w:r w:rsidRPr="00B84FB5">
        <w:rPr>
          <w:rFonts w:ascii="Arial" w:hAnsi="Arial" w:cs="Arial"/>
          <w:sz w:val="24"/>
          <w:szCs w:val="24"/>
        </w:rPr>
        <w:br/>
        <w:t>The system successfully demonstrates the practical application of computer vision, machine learning, embedded systems, and web development technologies in solving a real-world problem faced by educational institutions.</w:t>
      </w:r>
      <w:r w:rsidRPr="00B84FB5">
        <w:rPr>
          <w:rFonts w:ascii="Arial" w:hAnsi="Arial" w:cs="Arial"/>
          <w:sz w:val="24"/>
          <w:szCs w:val="24"/>
        </w:rPr>
        <w:br/>
      </w:r>
      <w:r w:rsidRPr="00B84FB5">
        <w:rPr>
          <w:rFonts w:ascii="Arial" w:hAnsi="Arial" w:cs="Arial"/>
          <w:sz w:val="24"/>
          <w:szCs w:val="24"/>
        </w:rPr>
        <w:br/>
        <w:t>The project objectives have been achieved, and the system is ready for deployment in educational settings with appropriate considerations for environmental factors and user training.</w:t>
      </w:r>
    </w:p>
    <w:p w14:paraId="15E74A38" w14:textId="77777777" w:rsidR="00C74DAD" w:rsidRPr="00B84FB5" w:rsidRDefault="00000000">
      <w:pPr>
        <w:pStyle w:val="Heading2"/>
        <w:rPr>
          <w:rFonts w:ascii="Arial" w:hAnsi="Arial" w:cs="Arial"/>
          <w:sz w:val="24"/>
          <w:szCs w:val="24"/>
        </w:rPr>
      </w:pPr>
      <w:r w:rsidRPr="00B84FB5">
        <w:rPr>
          <w:rFonts w:ascii="Arial" w:hAnsi="Arial" w:cs="Arial"/>
          <w:sz w:val="24"/>
          <w:szCs w:val="24"/>
        </w:rPr>
        <w:t>5.2 Recommendations</w:t>
      </w:r>
    </w:p>
    <w:p w14:paraId="6517073B" w14:textId="77777777" w:rsidR="00C74DAD" w:rsidRPr="00B84FB5" w:rsidRDefault="00000000">
      <w:pPr>
        <w:rPr>
          <w:rFonts w:ascii="Arial" w:hAnsi="Arial" w:cs="Arial"/>
          <w:sz w:val="24"/>
          <w:szCs w:val="24"/>
        </w:rPr>
      </w:pPr>
      <w:r w:rsidRPr="00B84FB5">
        <w:rPr>
          <w:rFonts w:ascii="Arial" w:hAnsi="Arial" w:cs="Arial"/>
          <w:sz w:val="24"/>
          <w:szCs w:val="24"/>
        </w:rPr>
        <w:t>Based on the development experience and evaluation results, the following recommendations are made for successful deployment and optimal performance:</w:t>
      </w:r>
      <w:r w:rsidRPr="00B84FB5">
        <w:rPr>
          <w:rFonts w:ascii="Arial" w:hAnsi="Arial" w:cs="Arial"/>
          <w:sz w:val="24"/>
          <w:szCs w:val="24"/>
        </w:rPr>
        <w:br/>
      </w:r>
      <w:r w:rsidRPr="00B84FB5">
        <w:rPr>
          <w:rFonts w:ascii="Arial" w:hAnsi="Arial" w:cs="Arial"/>
          <w:sz w:val="24"/>
          <w:szCs w:val="24"/>
        </w:rPr>
        <w:br/>
        <w:t>1. Environmental Setup:</w:t>
      </w:r>
      <w:r w:rsidRPr="00B84FB5">
        <w:rPr>
          <w:rFonts w:ascii="Arial" w:hAnsi="Arial" w:cs="Arial"/>
          <w:sz w:val="24"/>
          <w:szCs w:val="24"/>
        </w:rPr>
        <w:br/>
        <w:t xml:space="preserve">   - Ensure adequate and consistent lighting in the deployment area</w:t>
      </w:r>
      <w:r w:rsidRPr="00B84FB5">
        <w:rPr>
          <w:rFonts w:ascii="Arial" w:hAnsi="Arial" w:cs="Arial"/>
          <w:sz w:val="24"/>
          <w:szCs w:val="24"/>
        </w:rPr>
        <w:br/>
      </w:r>
      <w:r w:rsidRPr="00B84FB5">
        <w:rPr>
          <w:rFonts w:ascii="Arial" w:hAnsi="Arial" w:cs="Arial"/>
          <w:sz w:val="24"/>
          <w:szCs w:val="24"/>
        </w:rPr>
        <w:lastRenderedPageBreak/>
        <w:t xml:space="preserve">   - Position the camera at an appropriate height (approximately at face level)</w:t>
      </w:r>
      <w:r w:rsidRPr="00B84FB5">
        <w:rPr>
          <w:rFonts w:ascii="Arial" w:hAnsi="Arial" w:cs="Arial"/>
          <w:sz w:val="24"/>
          <w:szCs w:val="24"/>
        </w:rPr>
        <w:br/>
        <w:t xml:space="preserve">   - Minimize background complexity for optimal detection</w:t>
      </w:r>
      <w:r w:rsidRPr="00B84FB5">
        <w:rPr>
          <w:rFonts w:ascii="Arial" w:hAnsi="Arial" w:cs="Arial"/>
          <w:sz w:val="24"/>
          <w:szCs w:val="24"/>
        </w:rPr>
        <w:br/>
      </w:r>
      <w:r w:rsidRPr="00B84FB5">
        <w:rPr>
          <w:rFonts w:ascii="Arial" w:hAnsi="Arial" w:cs="Arial"/>
          <w:sz w:val="24"/>
          <w:szCs w:val="24"/>
        </w:rPr>
        <w:br/>
        <w:t>2. System Administration:</w:t>
      </w:r>
      <w:r w:rsidRPr="00B84FB5">
        <w:rPr>
          <w:rFonts w:ascii="Arial" w:hAnsi="Arial" w:cs="Arial"/>
          <w:sz w:val="24"/>
          <w:szCs w:val="24"/>
        </w:rPr>
        <w:br/>
        <w:t xml:space="preserve">   - Regular database backups to prevent data loss</w:t>
      </w:r>
      <w:r w:rsidRPr="00B84FB5">
        <w:rPr>
          <w:rFonts w:ascii="Arial" w:hAnsi="Arial" w:cs="Arial"/>
          <w:sz w:val="24"/>
          <w:szCs w:val="24"/>
        </w:rPr>
        <w:br/>
        <w:t xml:space="preserve">   - Periodic re-enrollment of students for updated face models</w:t>
      </w:r>
      <w:r w:rsidRPr="00B84FB5">
        <w:rPr>
          <w:rFonts w:ascii="Arial" w:hAnsi="Arial" w:cs="Arial"/>
          <w:sz w:val="24"/>
          <w:szCs w:val="24"/>
        </w:rPr>
        <w:br/>
        <w:t xml:space="preserve">   - Monitor system logs for error patterns</w:t>
      </w:r>
      <w:r w:rsidRPr="00B84FB5">
        <w:rPr>
          <w:rFonts w:ascii="Arial" w:hAnsi="Arial" w:cs="Arial"/>
          <w:sz w:val="24"/>
          <w:szCs w:val="24"/>
        </w:rPr>
        <w:br/>
      </w:r>
      <w:r w:rsidRPr="00B84FB5">
        <w:rPr>
          <w:rFonts w:ascii="Arial" w:hAnsi="Arial" w:cs="Arial"/>
          <w:sz w:val="24"/>
          <w:szCs w:val="24"/>
        </w:rPr>
        <w:br/>
        <w:t>3. User Training:</w:t>
      </w:r>
      <w:r w:rsidRPr="00B84FB5">
        <w:rPr>
          <w:rFonts w:ascii="Arial" w:hAnsi="Arial" w:cs="Arial"/>
          <w:sz w:val="24"/>
          <w:szCs w:val="24"/>
        </w:rPr>
        <w:br/>
        <w:t xml:space="preserve">   - Train administrators on enrollment procedures and system management</w:t>
      </w:r>
      <w:r w:rsidRPr="00B84FB5">
        <w:rPr>
          <w:rFonts w:ascii="Arial" w:hAnsi="Arial" w:cs="Arial"/>
          <w:sz w:val="24"/>
          <w:szCs w:val="24"/>
        </w:rPr>
        <w:br/>
        <w:t xml:space="preserve">   - Educate students on proper positioning during attendance recording</w:t>
      </w:r>
      <w:r w:rsidRPr="00B84FB5">
        <w:rPr>
          <w:rFonts w:ascii="Arial" w:hAnsi="Arial" w:cs="Arial"/>
          <w:sz w:val="24"/>
          <w:szCs w:val="24"/>
        </w:rPr>
        <w:br/>
        <w:t xml:space="preserve">   - Provide guidelines for handling edge cases (guests, new students)</w:t>
      </w:r>
      <w:r w:rsidRPr="00B84FB5">
        <w:rPr>
          <w:rFonts w:ascii="Arial" w:hAnsi="Arial" w:cs="Arial"/>
          <w:sz w:val="24"/>
          <w:szCs w:val="24"/>
        </w:rPr>
        <w:br/>
      </w:r>
      <w:r w:rsidRPr="00B84FB5">
        <w:rPr>
          <w:rFonts w:ascii="Arial" w:hAnsi="Arial" w:cs="Arial"/>
          <w:sz w:val="24"/>
          <w:szCs w:val="24"/>
        </w:rPr>
        <w:br/>
        <w:t>4. Security Considerations:</w:t>
      </w:r>
      <w:r w:rsidRPr="00B84FB5">
        <w:rPr>
          <w:rFonts w:ascii="Arial" w:hAnsi="Arial" w:cs="Arial"/>
          <w:sz w:val="24"/>
          <w:szCs w:val="24"/>
        </w:rPr>
        <w:br/>
        <w:t xml:space="preserve">   - Implement HTTPS for production deployment</w:t>
      </w:r>
      <w:r w:rsidRPr="00B84FB5">
        <w:rPr>
          <w:rFonts w:ascii="Arial" w:hAnsi="Arial" w:cs="Arial"/>
          <w:sz w:val="24"/>
          <w:szCs w:val="24"/>
        </w:rPr>
        <w:br/>
        <w:t xml:space="preserve">   - Regular password updates for admin accounts</w:t>
      </w:r>
      <w:r w:rsidRPr="00B84FB5">
        <w:rPr>
          <w:rFonts w:ascii="Arial" w:hAnsi="Arial" w:cs="Arial"/>
          <w:sz w:val="24"/>
          <w:szCs w:val="24"/>
        </w:rPr>
        <w:br/>
        <w:t xml:space="preserve">   - Access logs for audit purposes</w:t>
      </w:r>
      <w:r w:rsidRPr="00B84FB5">
        <w:rPr>
          <w:rFonts w:ascii="Arial" w:hAnsi="Arial" w:cs="Arial"/>
          <w:sz w:val="24"/>
          <w:szCs w:val="24"/>
        </w:rPr>
        <w:br/>
      </w:r>
      <w:r w:rsidRPr="00B84FB5">
        <w:rPr>
          <w:rFonts w:ascii="Arial" w:hAnsi="Arial" w:cs="Arial"/>
          <w:sz w:val="24"/>
          <w:szCs w:val="24"/>
        </w:rPr>
        <w:br/>
        <w:t>5. Hardware Maintenance:</w:t>
      </w:r>
      <w:r w:rsidRPr="00B84FB5">
        <w:rPr>
          <w:rFonts w:ascii="Arial" w:hAnsi="Arial" w:cs="Arial"/>
          <w:sz w:val="24"/>
          <w:szCs w:val="24"/>
        </w:rPr>
        <w:br/>
        <w:t xml:space="preserve">   - Regular cleaning of camera lens</w:t>
      </w:r>
      <w:r w:rsidRPr="00B84FB5">
        <w:rPr>
          <w:rFonts w:ascii="Arial" w:hAnsi="Arial" w:cs="Arial"/>
          <w:sz w:val="24"/>
          <w:szCs w:val="24"/>
        </w:rPr>
        <w:br/>
        <w:t xml:space="preserve">   - Verification of Arduino connections</w:t>
      </w:r>
      <w:r w:rsidRPr="00B84FB5">
        <w:rPr>
          <w:rFonts w:ascii="Arial" w:hAnsi="Arial" w:cs="Arial"/>
          <w:sz w:val="24"/>
          <w:szCs w:val="24"/>
        </w:rPr>
        <w:br/>
        <w:t xml:space="preserve">   - Testing of LED and buzzer functionality</w:t>
      </w:r>
    </w:p>
    <w:p w14:paraId="3F7D47D0" w14:textId="77777777" w:rsidR="00C74DAD" w:rsidRPr="00B84FB5" w:rsidRDefault="00000000">
      <w:pPr>
        <w:pStyle w:val="Heading2"/>
        <w:rPr>
          <w:rFonts w:ascii="Arial" w:hAnsi="Arial" w:cs="Arial"/>
          <w:sz w:val="24"/>
          <w:szCs w:val="24"/>
        </w:rPr>
      </w:pPr>
      <w:r w:rsidRPr="00B84FB5">
        <w:rPr>
          <w:rFonts w:ascii="Arial" w:hAnsi="Arial" w:cs="Arial"/>
          <w:sz w:val="24"/>
          <w:szCs w:val="24"/>
        </w:rPr>
        <w:t>5.3 Future Work</w:t>
      </w:r>
    </w:p>
    <w:p w14:paraId="4438C72F" w14:textId="77777777" w:rsidR="00C74DAD" w:rsidRPr="00B84FB5" w:rsidRDefault="00000000">
      <w:pPr>
        <w:rPr>
          <w:rFonts w:ascii="Arial" w:hAnsi="Arial" w:cs="Arial"/>
          <w:sz w:val="24"/>
          <w:szCs w:val="24"/>
        </w:rPr>
      </w:pPr>
      <w:r w:rsidRPr="00B84FB5">
        <w:rPr>
          <w:rFonts w:ascii="Arial" w:hAnsi="Arial" w:cs="Arial"/>
          <w:sz w:val="24"/>
          <w:szCs w:val="24"/>
        </w:rPr>
        <w:t>The following enhancements are proposed for future development:</w:t>
      </w:r>
      <w:r w:rsidRPr="00B84FB5">
        <w:rPr>
          <w:rFonts w:ascii="Arial" w:hAnsi="Arial" w:cs="Arial"/>
          <w:sz w:val="24"/>
          <w:szCs w:val="24"/>
        </w:rPr>
        <w:br/>
      </w:r>
      <w:r w:rsidRPr="00B84FB5">
        <w:rPr>
          <w:rFonts w:ascii="Arial" w:hAnsi="Arial" w:cs="Arial"/>
          <w:sz w:val="24"/>
          <w:szCs w:val="24"/>
        </w:rPr>
        <w:br/>
        <w:t>1. Deep Learning Integration:</w:t>
      </w:r>
      <w:r w:rsidRPr="00B84FB5">
        <w:rPr>
          <w:rFonts w:ascii="Arial" w:hAnsi="Arial" w:cs="Arial"/>
          <w:sz w:val="24"/>
          <w:szCs w:val="24"/>
        </w:rPr>
        <w:br/>
        <w:t xml:space="preserve">   - Replace HOG detector with MTCNN for improved detection accuracy</w:t>
      </w:r>
      <w:r w:rsidRPr="00B84FB5">
        <w:rPr>
          <w:rFonts w:ascii="Arial" w:hAnsi="Arial" w:cs="Arial"/>
          <w:sz w:val="24"/>
          <w:szCs w:val="24"/>
        </w:rPr>
        <w:br/>
        <w:t xml:space="preserve">   - Implement liveness detection to prevent photo spoofing</w:t>
      </w:r>
      <w:r w:rsidRPr="00B84FB5">
        <w:rPr>
          <w:rFonts w:ascii="Arial" w:hAnsi="Arial" w:cs="Arial"/>
          <w:sz w:val="24"/>
          <w:szCs w:val="24"/>
        </w:rPr>
        <w:br/>
        <w:t xml:space="preserve">   - Use attention mechanisms for better feature extraction</w:t>
      </w:r>
      <w:r w:rsidRPr="00B84FB5">
        <w:rPr>
          <w:rFonts w:ascii="Arial" w:hAnsi="Arial" w:cs="Arial"/>
          <w:sz w:val="24"/>
          <w:szCs w:val="24"/>
        </w:rPr>
        <w:br/>
      </w:r>
      <w:r w:rsidRPr="00B84FB5">
        <w:rPr>
          <w:rFonts w:ascii="Arial" w:hAnsi="Arial" w:cs="Arial"/>
          <w:sz w:val="24"/>
          <w:szCs w:val="24"/>
        </w:rPr>
        <w:br/>
        <w:t>2. Multi-Camera Support:</w:t>
      </w:r>
      <w:r w:rsidRPr="00B84FB5">
        <w:rPr>
          <w:rFonts w:ascii="Arial" w:hAnsi="Arial" w:cs="Arial"/>
          <w:sz w:val="24"/>
          <w:szCs w:val="24"/>
        </w:rPr>
        <w:br/>
        <w:t xml:space="preserve">   - Enable deployment across multiple classrooms</w:t>
      </w:r>
      <w:r w:rsidRPr="00B84FB5">
        <w:rPr>
          <w:rFonts w:ascii="Arial" w:hAnsi="Arial" w:cs="Arial"/>
          <w:sz w:val="24"/>
          <w:szCs w:val="24"/>
        </w:rPr>
        <w:br/>
        <w:t xml:space="preserve">   - Centralized management dashboard for institution-wide monitoring</w:t>
      </w:r>
      <w:r w:rsidRPr="00B84FB5">
        <w:rPr>
          <w:rFonts w:ascii="Arial" w:hAnsi="Arial" w:cs="Arial"/>
          <w:sz w:val="24"/>
          <w:szCs w:val="24"/>
        </w:rPr>
        <w:br/>
      </w:r>
      <w:r w:rsidRPr="00B84FB5">
        <w:rPr>
          <w:rFonts w:ascii="Arial" w:hAnsi="Arial" w:cs="Arial"/>
          <w:sz w:val="24"/>
          <w:szCs w:val="24"/>
        </w:rPr>
        <w:br/>
        <w:t>3. Mobile Application:</w:t>
      </w:r>
      <w:r w:rsidRPr="00B84FB5">
        <w:rPr>
          <w:rFonts w:ascii="Arial" w:hAnsi="Arial" w:cs="Arial"/>
          <w:sz w:val="24"/>
          <w:szCs w:val="24"/>
        </w:rPr>
        <w:br/>
        <w:t xml:space="preserve">   - Companion mobile app for students to view attendance records</w:t>
      </w:r>
      <w:r w:rsidRPr="00B84FB5">
        <w:rPr>
          <w:rFonts w:ascii="Arial" w:hAnsi="Arial" w:cs="Arial"/>
          <w:sz w:val="24"/>
          <w:szCs w:val="24"/>
        </w:rPr>
        <w:br/>
        <w:t xml:space="preserve">   - Push notifications for attendance confirmations</w:t>
      </w:r>
      <w:r w:rsidRPr="00B84FB5">
        <w:rPr>
          <w:rFonts w:ascii="Arial" w:hAnsi="Arial" w:cs="Arial"/>
          <w:sz w:val="24"/>
          <w:szCs w:val="24"/>
        </w:rPr>
        <w:br/>
      </w:r>
      <w:r w:rsidRPr="00B84FB5">
        <w:rPr>
          <w:rFonts w:ascii="Arial" w:hAnsi="Arial" w:cs="Arial"/>
          <w:sz w:val="24"/>
          <w:szCs w:val="24"/>
        </w:rPr>
        <w:br/>
        <w:t>4. Cloud Deployment:</w:t>
      </w:r>
      <w:r w:rsidRPr="00B84FB5">
        <w:rPr>
          <w:rFonts w:ascii="Arial" w:hAnsi="Arial" w:cs="Arial"/>
          <w:sz w:val="24"/>
          <w:szCs w:val="24"/>
        </w:rPr>
        <w:br/>
        <w:t xml:space="preserve">   - Migration to cloud infrastructure for scalability</w:t>
      </w:r>
      <w:r w:rsidRPr="00B84FB5">
        <w:rPr>
          <w:rFonts w:ascii="Arial" w:hAnsi="Arial" w:cs="Arial"/>
          <w:sz w:val="24"/>
          <w:szCs w:val="24"/>
        </w:rPr>
        <w:br/>
      </w:r>
      <w:r w:rsidRPr="00B84FB5">
        <w:rPr>
          <w:rFonts w:ascii="Arial" w:hAnsi="Arial" w:cs="Arial"/>
          <w:sz w:val="24"/>
          <w:szCs w:val="24"/>
        </w:rPr>
        <w:lastRenderedPageBreak/>
        <w:t xml:space="preserve">   - Distributed processing for large-scale deployment</w:t>
      </w:r>
      <w:r w:rsidRPr="00B84FB5">
        <w:rPr>
          <w:rFonts w:ascii="Arial" w:hAnsi="Arial" w:cs="Arial"/>
          <w:sz w:val="24"/>
          <w:szCs w:val="24"/>
        </w:rPr>
        <w:br/>
        <w:t xml:space="preserve">   - API integration with institutional management systems</w:t>
      </w:r>
      <w:r w:rsidRPr="00B84FB5">
        <w:rPr>
          <w:rFonts w:ascii="Arial" w:hAnsi="Arial" w:cs="Arial"/>
          <w:sz w:val="24"/>
          <w:szCs w:val="24"/>
        </w:rPr>
        <w:br/>
      </w:r>
      <w:r w:rsidRPr="00B84FB5">
        <w:rPr>
          <w:rFonts w:ascii="Arial" w:hAnsi="Arial" w:cs="Arial"/>
          <w:sz w:val="24"/>
          <w:szCs w:val="24"/>
        </w:rPr>
        <w:br/>
        <w:t>5. Advanced Analytics:</w:t>
      </w:r>
      <w:r w:rsidRPr="00B84FB5">
        <w:rPr>
          <w:rFonts w:ascii="Arial" w:hAnsi="Arial" w:cs="Arial"/>
          <w:sz w:val="24"/>
          <w:szCs w:val="24"/>
        </w:rPr>
        <w:br/>
        <w:t xml:space="preserve">   - Attendance trend prediction using machine learning</w:t>
      </w:r>
      <w:r w:rsidRPr="00B84FB5">
        <w:rPr>
          <w:rFonts w:ascii="Arial" w:hAnsi="Arial" w:cs="Arial"/>
          <w:sz w:val="24"/>
          <w:szCs w:val="24"/>
        </w:rPr>
        <w:br/>
        <w:t xml:space="preserve">   - Early warning system for at-risk students</w:t>
      </w:r>
      <w:r w:rsidRPr="00B84FB5">
        <w:rPr>
          <w:rFonts w:ascii="Arial" w:hAnsi="Arial" w:cs="Arial"/>
          <w:sz w:val="24"/>
          <w:szCs w:val="24"/>
        </w:rPr>
        <w:br/>
        <w:t xml:space="preserve">   - Automated report generation and email distribution</w:t>
      </w:r>
      <w:r w:rsidRPr="00B84FB5">
        <w:rPr>
          <w:rFonts w:ascii="Arial" w:hAnsi="Arial" w:cs="Arial"/>
          <w:sz w:val="24"/>
          <w:szCs w:val="24"/>
        </w:rPr>
        <w:br/>
      </w:r>
      <w:r w:rsidRPr="00B84FB5">
        <w:rPr>
          <w:rFonts w:ascii="Arial" w:hAnsi="Arial" w:cs="Arial"/>
          <w:sz w:val="24"/>
          <w:szCs w:val="24"/>
        </w:rPr>
        <w:br/>
        <w:t>6. Enhanced Security:</w:t>
      </w:r>
      <w:r w:rsidRPr="00B84FB5">
        <w:rPr>
          <w:rFonts w:ascii="Arial" w:hAnsi="Arial" w:cs="Arial"/>
          <w:sz w:val="24"/>
          <w:szCs w:val="24"/>
        </w:rPr>
        <w:br/>
        <w:t xml:space="preserve">   - Two-factor authentication for administrators</w:t>
      </w:r>
      <w:r w:rsidRPr="00B84FB5">
        <w:rPr>
          <w:rFonts w:ascii="Arial" w:hAnsi="Arial" w:cs="Arial"/>
          <w:sz w:val="24"/>
          <w:szCs w:val="24"/>
        </w:rPr>
        <w:br/>
        <w:t xml:space="preserve">   - Encrypted storage of face encodings</w:t>
      </w:r>
      <w:r w:rsidRPr="00B84FB5">
        <w:rPr>
          <w:rFonts w:ascii="Arial" w:hAnsi="Arial" w:cs="Arial"/>
          <w:sz w:val="24"/>
          <w:szCs w:val="24"/>
        </w:rPr>
        <w:br/>
        <w:t xml:space="preserve">   - GDPR-compliant data management features</w:t>
      </w:r>
      <w:r w:rsidRPr="00B84FB5">
        <w:rPr>
          <w:rFonts w:ascii="Arial" w:hAnsi="Arial" w:cs="Arial"/>
          <w:sz w:val="24"/>
          <w:szCs w:val="24"/>
        </w:rPr>
        <w:br/>
      </w:r>
      <w:r w:rsidRPr="00B84FB5">
        <w:rPr>
          <w:rFonts w:ascii="Arial" w:hAnsi="Arial" w:cs="Arial"/>
          <w:sz w:val="24"/>
          <w:szCs w:val="24"/>
        </w:rPr>
        <w:br/>
        <w:t>7. Accessibility Features:</w:t>
      </w:r>
      <w:r w:rsidRPr="00B84FB5">
        <w:rPr>
          <w:rFonts w:ascii="Arial" w:hAnsi="Arial" w:cs="Arial"/>
          <w:sz w:val="24"/>
          <w:szCs w:val="24"/>
        </w:rPr>
        <w:br/>
        <w:t xml:space="preserve">   - Voice feedback for visually impaired users</w:t>
      </w:r>
      <w:r w:rsidRPr="00B84FB5">
        <w:rPr>
          <w:rFonts w:ascii="Arial" w:hAnsi="Arial" w:cs="Arial"/>
          <w:sz w:val="24"/>
          <w:szCs w:val="24"/>
        </w:rPr>
        <w:br/>
        <w:t xml:space="preserve">   - </w:t>
      </w:r>
      <w:proofErr w:type="gramStart"/>
      <w:r w:rsidRPr="00B84FB5">
        <w:rPr>
          <w:rFonts w:ascii="Arial" w:hAnsi="Arial" w:cs="Arial"/>
          <w:sz w:val="24"/>
          <w:szCs w:val="24"/>
        </w:rPr>
        <w:t>Multi-language</w:t>
      </w:r>
      <w:proofErr w:type="gramEnd"/>
      <w:r w:rsidRPr="00B84FB5">
        <w:rPr>
          <w:rFonts w:ascii="Arial" w:hAnsi="Arial" w:cs="Arial"/>
          <w:sz w:val="24"/>
          <w:szCs w:val="24"/>
        </w:rPr>
        <w:t xml:space="preserve"> interface support</w:t>
      </w:r>
    </w:p>
    <w:p w14:paraId="513E40FF" w14:textId="77777777" w:rsidR="00C74DAD" w:rsidRPr="00B84FB5" w:rsidRDefault="00000000">
      <w:pPr>
        <w:rPr>
          <w:rFonts w:ascii="Arial" w:hAnsi="Arial" w:cs="Arial"/>
          <w:sz w:val="24"/>
          <w:szCs w:val="24"/>
        </w:rPr>
      </w:pPr>
      <w:r w:rsidRPr="00B84FB5">
        <w:rPr>
          <w:rFonts w:ascii="Arial" w:hAnsi="Arial" w:cs="Arial"/>
          <w:sz w:val="24"/>
          <w:szCs w:val="24"/>
        </w:rPr>
        <w:br w:type="page"/>
      </w:r>
    </w:p>
    <w:p w14:paraId="5C505831" w14:textId="77777777" w:rsidR="00C74DAD" w:rsidRPr="00B84FB5" w:rsidRDefault="00000000">
      <w:pPr>
        <w:pStyle w:val="Heading1"/>
        <w:jc w:val="center"/>
        <w:rPr>
          <w:rFonts w:ascii="Arial" w:hAnsi="Arial" w:cs="Arial"/>
          <w:sz w:val="24"/>
          <w:szCs w:val="24"/>
        </w:rPr>
      </w:pPr>
      <w:r w:rsidRPr="00B84FB5">
        <w:rPr>
          <w:rFonts w:ascii="Arial" w:hAnsi="Arial" w:cs="Arial"/>
          <w:sz w:val="24"/>
          <w:szCs w:val="24"/>
        </w:rPr>
        <w:lastRenderedPageBreak/>
        <w:t>REFERENCES</w:t>
      </w:r>
    </w:p>
    <w:p w14:paraId="11543CAD" w14:textId="77777777" w:rsidR="00C74DAD" w:rsidRPr="00B84FB5" w:rsidRDefault="00000000">
      <w:pPr>
        <w:ind w:left="720" w:hanging="720"/>
        <w:rPr>
          <w:rFonts w:ascii="Arial" w:hAnsi="Arial" w:cs="Arial"/>
          <w:sz w:val="24"/>
          <w:szCs w:val="24"/>
        </w:rPr>
      </w:pPr>
      <w:r w:rsidRPr="00B84FB5">
        <w:rPr>
          <w:rFonts w:ascii="Arial" w:hAnsi="Arial" w:cs="Arial"/>
          <w:sz w:val="24"/>
          <w:szCs w:val="24"/>
        </w:rPr>
        <w:t>Ahonen, T., Hadid, A., &amp; Pietikainen, M. (2006). Face description with local binary patterns: Application to face recognition. IEEE Transactions on Pattern Analysis and Machine Intelligence, 28(12), 2037-2041.</w:t>
      </w:r>
    </w:p>
    <w:p w14:paraId="67A86966" w14:textId="77777777" w:rsidR="00C74DAD" w:rsidRPr="00B84FB5" w:rsidRDefault="00C74DAD">
      <w:pPr>
        <w:ind w:left="720" w:hanging="720"/>
        <w:rPr>
          <w:rFonts w:ascii="Arial" w:hAnsi="Arial" w:cs="Arial"/>
          <w:sz w:val="24"/>
          <w:szCs w:val="24"/>
        </w:rPr>
      </w:pPr>
    </w:p>
    <w:p w14:paraId="42E062DE" w14:textId="77777777" w:rsidR="00C74DAD" w:rsidRPr="00B84FB5" w:rsidRDefault="00000000">
      <w:pPr>
        <w:ind w:left="720" w:hanging="720"/>
        <w:rPr>
          <w:rFonts w:ascii="Arial" w:hAnsi="Arial" w:cs="Arial"/>
          <w:sz w:val="24"/>
          <w:szCs w:val="24"/>
        </w:rPr>
      </w:pPr>
      <w:r w:rsidRPr="00B84FB5">
        <w:rPr>
          <w:rFonts w:ascii="Arial" w:hAnsi="Arial" w:cs="Arial"/>
          <w:sz w:val="24"/>
          <w:szCs w:val="24"/>
        </w:rPr>
        <w:t>Bosch, N., D'Mello, S., Ocumpaugh, J., Baker, R., &amp; Shute, V. (2018). Using video to automatically detect learner affect in computer-enabled classrooms. ACM Transactions on Interactive Intelligent Systems, 8(2), 1-26.</w:t>
      </w:r>
    </w:p>
    <w:p w14:paraId="353DBF4F" w14:textId="77777777" w:rsidR="00C74DAD" w:rsidRPr="00B84FB5" w:rsidRDefault="00C74DAD">
      <w:pPr>
        <w:ind w:left="720" w:hanging="720"/>
        <w:rPr>
          <w:rFonts w:ascii="Arial" w:hAnsi="Arial" w:cs="Arial"/>
          <w:sz w:val="24"/>
          <w:szCs w:val="24"/>
        </w:rPr>
      </w:pPr>
    </w:p>
    <w:p w14:paraId="1CE0F951" w14:textId="77777777" w:rsidR="00C74DAD" w:rsidRPr="00B84FB5" w:rsidRDefault="00000000">
      <w:pPr>
        <w:ind w:left="720" w:hanging="720"/>
        <w:rPr>
          <w:rFonts w:ascii="Arial" w:hAnsi="Arial" w:cs="Arial"/>
          <w:sz w:val="24"/>
          <w:szCs w:val="24"/>
        </w:rPr>
      </w:pPr>
      <w:r w:rsidRPr="00B84FB5">
        <w:rPr>
          <w:rFonts w:ascii="Arial" w:hAnsi="Arial" w:cs="Arial"/>
          <w:sz w:val="24"/>
          <w:szCs w:val="24"/>
        </w:rPr>
        <w:t>Chen, Y., Liu, Z., &amp; Wang, Y. (2020). A comprehensive review of smart card-based attendance systems. Journal of Ambient Intelligence and Humanized Computing, 11(4), 1533-1548.</w:t>
      </w:r>
    </w:p>
    <w:p w14:paraId="7DC95411" w14:textId="77777777" w:rsidR="00C74DAD" w:rsidRPr="00B84FB5" w:rsidRDefault="00C74DAD">
      <w:pPr>
        <w:ind w:left="720" w:hanging="720"/>
        <w:rPr>
          <w:rFonts w:ascii="Arial" w:hAnsi="Arial" w:cs="Arial"/>
          <w:sz w:val="24"/>
          <w:szCs w:val="24"/>
        </w:rPr>
      </w:pPr>
    </w:p>
    <w:p w14:paraId="2FAB007F" w14:textId="77777777" w:rsidR="00C74DAD" w:rsidRPr="00B84FB5" w:rsidRDefault="00000000">
      <w:pPr>
        <w:ind w:left="720" w:hanging="720"/>
        <w:rPr>
          <w:rFonts w:ascii="Arial" w:hAnsi="Arial" w:cs="Arial"/>
          <w:sz w:val="24"/>
          <w:szCs w:val="24"/>
        </w:rPr>
      </w:pPr>
      <w:r w:rsidRPr="00B84FB5">
        <w:rPr>
          <w:rFonts w:ascii="Arial" w:hAnsi="Arial" w:cs="Arial"/>
          <w:sz w:val="24"/>
          <w:szCs w:val="24"/>
        </w:rPr>
        <w:t>Dalal, N., &amp; Triggs, B. (2005). Histograms of oriented gradients for human detection. IEEE Computer Society Conference on Computer Vision and Pattern Recognition, 886-893.</w:t>
      </w:r>
    </w:p>
    <w:p w14:paraId="4E3EC667" w14:textId="77777777" w:rsidR="00C74DAD" w:rsidRPr="00B84FB5" w:rsidRDefault="00C74DAD">
      <w:pPr>
        <w:ind w:left="720" w:hanging="720"/>
        <w:rPr>
          <w:rFonts w:ascii="Arial" w:hAnsi="Arial" w:cs="Arial"/>
          <w:sz w:val="24"/>
          <w:szCs w:val="24"/>
        </w:rPr>
      </w:pPr>
    </w:p>
    <w:p w14:paraId="594E3515" w14:textId="77777777" w:rsidR="00C74DAD" w:rsidRPr="00B84FB5" w:rsidRDefault="00000000">
      <w:pPr>
        <w:ind w:left="720" w:hanging="720"/>
        <w:rPr>
          <w:rFonts w:ascii="Arial" w:hAnsi="Arial" w:cs="Arial"/>
          <w:sz w:val="24"/>
          <w:szCs w:val="24"/>
        </w:rPr>
      </w:pPr>
      <w:r w:rsidRPr="00B84FB5">
        <w:rPr>
          <w:rFonts w:ascii="Arial" w:hAnsi="Arial" w:cs="Arial"/>
          <w:sz w:val="24"/>
          <w:szCs w:val="24"/>
        </w:rPr>
        <w:t>D'Souza, K., &amp; Polimeni, A. (2017). Online proctoring systems: A review of efficacy and implementation challenges. International Journal of Educational Technology, 14(2), 78-92.</w:t>
      </w:r>
    </w:p>
    <w:p w14:paraId="28575467" w14:textId="77777777" w:rsidR="00C74DAD" w:rsidRPr="00B84FB5" w:rsidRDefault="00C74DAD">
      <w:pPr>
        <w:ind w:left="720" w:hanging="720"/>
        <w:rPr>
          <w:rFonts w:ascii="Arial" w:hAnsi="Arial" w:cs="Arial"/>
          <w:sz w:val="24"/>
          <w:szCs w:val="24"/>
        </w:rPr>
      </w:pPr>
    </w:p>
    <w:p w14:paraId="394DAADE" w14:textId="77777777" w:rsidR="00C74DAD" w:rsidRPr="00B84FB5" w:rsidRDefault="00000000">
      <w:pPr>
        <w:ind w:left="720" w:hanging="720"/>
        <w:rPr>
          <w:rFonts w:ascii="Arial" w:hAnsi="Arial" w:cs="Arial"/>
          <w:sz w:val="24"/>
          <w:szCs w:val="24"/>
        </w:rPr>
      </w:pPr>
      <w:r w:rsidRPr="00B84FB5">
        <w:rPr>
          <w:rFonts w:ascii="Arial" w:hAnsi="Arial" w:cs="Arial"/>
          <w:sz w:val="24"/>
          <w:szCs w:val="24"/>
        </w:rPr>
        <w:t>Kar, N., Debbarma, M., Saha, A., &amp; Pal, D. (2012). Study of implementing automated attendance system using face recognition technique. International Journal of Computer and Communication Engineering, 1(2), 100-103.</w:t>
      </w:r>
    </w:p>
    <w:p w14:paraId="73A0CA02" w14:textId="77777777" w:rsidR="00C74DAD" w:rsidRPr="00B84FB5" w:rsidRDefault="00C74DAD">
      <w:pPr>
        <w:ind w:left="720" w:hanging="720"/>
        <w:rPr>
          <w:rFonts w:ascii="Arial" w:hAnsi="Arial" w:cs="Arial"/>
          <w:sz w:val="24"/>
          <w:szCs w:val="24"/>
        </w:rPr>
      </w:pPr>
    </w:p>
    <w:p w14:paraId="7A7293E0" w14:textId="77777777" w:rsidR="00C74DAD" w:rsidRPr="00B84FB5" w:rsidRDefault="00000000">
      <w:pPr>
        <w:ind w:left="720" w:hanging="720"/>
        <w:rPr>
          <w:rFonts w:ascii="Arial" w:hAnsi="Arial" w:cs="Arial"/>
          <w:sz w:val="24"/>
          <w:szCs w:val="24"/>
        </w:rPr>
      </w:pPr>
      <w:r w:rsidRPr="00B84FB5">
        <w:rPr>
          <w:rFonts w:ascii="Arial" w:hAnsi="Arial" w:cs="Arial"/>
          <w:sz w:val="24"/>
          <w:szCs w:val="24"/>
        </w:rPr>
        <w:t>Kawaguchi, Y., Shoji, T., Weijane, L., Kakusho, K., &amp; Minoh, M. (2005). Face recognition-based lecture attendance system. The 3rd AEARU Workshop on Network Education, 70-75.</w:t>
      </w:r>
    </w:p>
    <w:p w14:paraId="18A000F9" w14:textId="77777777" w:rsidR="00C74DAD" w:rsidRPr="00B84FB5" w:rsidRDefault="00C74DAD">
      <w:pPr>
        <w:ind w:left="720" w:hanging="720"/>
        <w:rPr>
          <w:rFonts w:ascii="Arial" w:hAnsi="Arial" w:cs="Arial"/>
          <w:sz w:val="24"/>
          <w:szCs w:val="24"/>
        </w:rPr>
      </w:pPr>
    </w:p>
    <w:p w14:paraId="4D520907" w14:textId="77777777" w:rsidR="00C74DAD" w:rsidRPr="00B84FB5" w:rsidRDefault="00000000">
      <w:pPr>
        <w:ind w:left="720" w:hanging="720"/>
        <w:rPr>
          <w:rFonts w:ascii="Arial" w:hAnsi="Arial" w:cs="Arial"/>
          <w:sz w:val="24"/>
          <w:szCs w:val="24"/>
        </w:rPr>
      </w:pPr>
      <w:r w:rsidRPr="00B84FB5">
        <w:rPr>
          <w:rFonts w:ascii="Arial" w:hAnsi="Arial" w:cs="Arial"/>
          <w:sz w:val="24"/>
          <w:szCs w:val="24"/>
        </w:rPr>
        <w:t>Kumar, A., &amp; Sharma, R. (2021). RFID-based attendance management: Implementation and challenges. Wireless Personal Communications, 118(3), 2145-2163.</w:t>
      </w:r>
    </w:p>
    <w:p w14:paraId="5F3130B3" w14:textId="77777777" w:rsidR="00C74DAD" w:rsidRPr="00B84FB5" w:rsidRDefault="00C74DAD">
      <w:pPr>
        <w:ind w:left="720" w:hanging="720"/>
        <w:rPr>
          <w:rFonts w:ascii="Arial" w:hAnsi="Arial" w:cs="Arial"/>
          <w:sz w:val="24"/>
          <w:szCs w:val="24"/>
        </w:rPr>
      </w:pPr>
    </w:p>
    <w:p w14:paraId="7D263716" w14:textId="77777777" w:rsidR="00C74DAD" w:rsidRPr="00B84FB5" w:rsidRDefault="00000000">
      <w:pPr>
        <w:ind w:left="720" w:hanging="720"/>
        <w:rPr>
          <w:rFonts w:ascii="Arial" w:hAnsi="Arial" w:cs="Arial"/>
          <w:sz w:val="24"/>
          <w:szCs w:val="24"/>
        </w:rPr>
      </w:pPr>
      <w:r w:rsidRPr="00B84FB5">
        <w:rPr>
          <w:rFonts w:ascii="Arial" w:hAnsi="Arial" w:cs="Arial"/>
          <w:sz w:val="24"/>
          <w:szCs w:val="24"/>
        </w:rPr>
        <w:t>Lukas, S., Mitra, A., Desanti, R., &amp; Krisnadi, D. (2016). Student attendance system in classroom using face recognition technique. International Conference on Information and Communication Technology Convergence, 1032-1035.</w:t>
      </w:r>
    </w:p>
    <w:p w14:paraId="3E1C550F" w14:textId="77777777" w:rsidR="00C74DAD" w:rsidRPr="00B84FB5" w:rsidRDefault="00C74DAD">
      <w:pPr>
        <w:ind w:left="720" w:hanging="720"/>
        <w:rPr>
          <w:rFonts w:ascii="Arial" w:hAnsi="Arial" w:cs="Arial"/>
          <w:sz w:val="24"/>
          <w:szCs w:val="24"/>
        </w:rPr>
      </w:pPr>
    </w:p>
    <w:p w14:paraId="5FF7E2E9" w14:textId="77777777" w:rsidR="00C74DAD" w:rsidRPr="00B84FB5" w:rsidRDefault="00000000">
      <w:pPr>
        <w:ind w:left="720" w:hanging="720"/>
        <w:rPr>
          <w:rFonts w:ascii="Arial" w:hAnsi="Arial" w:cs="Arial"/>
          <w:sz w:val="24"/>
          <w:szCs w:val="24"/>
        </w:rPr>
      </w:pPr>
      <w:r w:rsidRPr="00B84FB5">
        <w:rPr>
          <w:rFonts w:ascii="Arial" w:hAnsi="Arial" w:cs="Arial"/>
          <w:sz w:val="24"/>
          <w:szCs w:val="24"/>
        </w:rPr>
        <w:t>Patil, R., Kudale, H., Shinde, Y., &amp; Sase, A. (2020). Face recognition based smart attendance system using IoT. International Journal of Engineering Research &amp; Technology, 9(5), 870-873.</w:t>
      </w:r>
    </w:p>
    <w:p w14:paraId="43C8E2E8" w14:textId="77777777" w:rsidR="00C74DAD" w:rsidRPr="00B84FB5" w:rsidRDefault="00C74DAD">
      <w:pPr>
        <w:ind w:left="720" w:hanging="720"/>
        <w:rPr>
          <w:rFonts w:ascii="Arial" w:hAnsi="Arial" w:cs="Arial"/>
          <w:sz w:val="24"/>
          <w:szCs w:val="24"/>
        </w:rPr>
      </w:pPr>
    </w:p>
    <w:p w14:paraId="0CB5A518" w14:textId="77777777" w:rsidR="00C74DAD" w:rsidRPr="00B84FB5" w:rsidRDefault="00000000">
      <w:pPr>
        <w:ind w:left="720" w:hanging="720"/>
        <w:rPr>
          <w:rFonts w:ascii="Arial" w:hAnsi="Arial" w:cs="Arial"/>
          <w:sz w:val="24"/>
          <w:szCs w:val="24"/>
        </w:rPr>
      </w:pPr>
      <w:r w:rsidRPr="00B84FB5">
        <w:rPr>
          <w:rFonts w:ascii="Arial" w:hAnsi="Arial" w:cs="Arial"/>
          <w:sz w:val="24"/>
          <w:szCs w:val="24"/>
        </w:rPr>
        <w:t>Rahman, M., Hossain, M., &amp; Akhter, S. (2022). Vision-based real-time attendance tracking: A systematic review. IEEE Access, 10, 45623-45640.</w:t>
      </w:r>
    </w:p>
    <w:p w14:paraId="2F8B2FC9" w14:textId="77777777" w:rsidR="00C74DAD" w:rsidRPr="00B84FB5" w:rsidRDefault="00C74DAD">
      <w:pPr>
        <w:ind w:left="720" w:hanging="720"/>
        <w:rPr>
          <w:rFonts w:ascii="Arial" w:hAnsi="Arial" w:cs="Arial"/>
          <w:sz w:val="24"/>
          <w:szCs w:val="24"/>
        </w:rPr>
      </w:pPr>
    </w:p>
    <w:p w14:paraId="09B4EFFD" w14:textId="77777777" w:rsidR="00C74DAD" w:rsidRPr="00B84FB5" w:rsidRDefault="00000000">
      <w:pPr>
        <w:ind w:left="720" w:hanging="720"/>
        <w:rPr>
          <w:rFonts w:ascii="Arial" w:hAnsi="Arial" w:cs="Arial"/>
          <w:sz w:val="24"/>
          <w:szCs w:val="24"/>
        </w:rPr>
      </w:pPr>
      <w:r w:rsidRPr="00B84FB5">
        <w:rPr>
          <w:rFonts w:ascii="Arial" w:hAnsi="Arial" w:cs="Arial"/>
          <w:sz w:val="24"/>
          <w:szCs w:val="24"/>
        </w:rPr>
        <w:t>Rekha, E., &amp; Ramaprasad, P. (2017). An efficient automated attendance management system based on Eigen Face recognition. International Conference on Computing Methodologies and Communication, 603-608.</w:t>
      </w:r>
    </w:p>
    <w:p w14:paraId="7D6778B3" w14:textId="77777777" w:rsidR="00C74DAD" w:rsidRPr="00B84FB5" w:rsidRDefault="00C74DAD">
      <w:pPr>
        <w:ind w:left="720" w:hanging="720"/>
        <w:rPr>
          <w:rFonts w:ascii="Arial" w:hAnsi="Arial" w:cs="Arial"/>
          <w:sz w:val="24"/>
          <w:szCs w:val="24"/>
        </w:rPr>
      </w:pPr>
    </w:p>
    <w:p w14:paraId="058E6949" w14:textId="77777777" w:rsidR="00C74DAD" w:rsidRPr="00B84FB5" w:rsidRDefault="00000000">
      <w:pPr>
        <w:ind w:left="720" w:hanging="720"/>
        <w:rPr>
          <w:rFonts w:ascii="Arial" w:hAnsi="Arial" w:cs="Arial"/>
          <w:sz w:val="24"/>
          <w:szCs w:val="24"/>
        </w:rPr>
      </w:pPr>
      <w:r w:rsidRPr="00B84FB5">
        <w:rPr>
          <w:rFonts w:ascii="Arial" w:hAnsi="Arial" w:cs="Arial"/>
          <w:sz w:val="24"/>
          <w:szCs w:val="24"/>
        </w:rPr>
        <w:t>Sajid, M., Shafique, R., Riaz, I., Imran, M., Khanum, A., &amp; Naz, S. (2014). Automatic face detection and recognition algorithm using local binary patterns. International Conference on Computer Graphics, Imaging and Visualization, 107-111.</w:t>
      </w:r>
    </w:p>
    <w:p w14:paraId="4369CB8B" w14:textId="77777777" w:rsidR="00C74DAD" w:rsidRPr="00B84FB5" w:rsidRDefault="00C74DAD">
      <w:pPr>
        <w:ind w:left="720" w:hanging="720"/>
        <w:rPr>
          <w:rFonts w:ascii="Arial" w:hAnsi="Arial" w:cs="Arial"/>
          <w:sz w:val="24"/>
          <w:szCs w:val="24"/>
        </w:rPr>
      </w:pPr>
    </w:p>
    <w:p w14:paraId="4CB26BE9" w14:textId="77777777" w:rsidR="00C74DAD" w:rsidRPr="00B84FB5" w:rsidRDefault="00000000">
      <w:pPr>
        <w:ind w:left="720" w:hanging="720"/>
        <w:rPr>
          <w:rFonts w:ascii="Arial" w:hAnsi="Arial" w:cs="Arial"/>
          <w:sz w:val="24"/>
          <w:szCs w:val="24"/>
        </w:rPr>
      </w:pPr>
      <w:r w:rsidRPr="00B84FB5">
        <w:rPr>
          <w:rFonts w:ascii="Arial" w:hAnsi="Arial" w:cs="Arial"/>
          <w:sz w:val="24"/>
          <w:szCs w:val="24"/>
        </w:rPr>
        <w:t>Schroff, F., Kalenichenko, D., &amp; Philbin, J. (2015). FaceNet: A unified embedding for face recognition and clustering. IEEE Conference on Computer Vision and Pattern Recognition, 815-823.</w:t>
      </w:r>
    </w:p>
    <w:p w14:paraId="73E2B05E" w14:textId="77777777" w:rsidR="00C74DAD" w:rsidRPr="00B84FB5" w:rsidRDefault="00C74DAD">
      <w:pPr>
        <w:ind w:left="720" w:hanging="720"/>
        <w:rPr>
          <w:rFonts w:ascii="Arial" w:hAnsi="Arial" w:cs="Arial"/>
          <w:sz w:val="24"/>
          <w:szCs w:val="24"/>
        </w:rPr>
      </w:pPr>
    </w:p>
    <w:p w14:paraId="5A950779" w14:textId="77777777" w:rsidR="00C74DAD" w:rsidRPr="00B84FB5" w:rsidRDefault="00000000">
      <w:pPr>
        <w:ind w:left="720" w:hanging="720"/>
        <w:rPr>
          <w:rFonts w:ascii="Arial" w:hAnsi="Arial" w:cs="Arial"/>
          <w:sz w:val="24"/>
          <w:szCs w:val="24"/>
        </w:rPr>
      </w:pPr>
      <w:r w:rsidRPr="00B84FB5">
        <w:rPr>
          <w:rFonts w:ascii="Arial" w:hAnsi="Arial" w:cs="Arial"/>
          <w:sz w:val="24"/>
          <w:szCs w:val="24"/>
        </w:rPr>
        <w:t>Shirodkar, S., Sinha, P., Jain, U., &amp; Nemade, B. (2015). Automated attendance management system using face recognition. International Journal of Computer Applications, 15, 1-5.</w:t>
      </w:r>
    </w:p>
    <w:p w14:paraId="224C9A94" w14:textId="77777777" w:rsidR="00C74DAD" w:rsidRPr="00B84FB5" w:rsidRDefault="00C74DAD">
      <w:pPr>
        <w:ind w:left="720" w:hanging="720"/>
        <w:rPr>
          <w:rFonts w:ascii="Arial" w:hAnsi="Arial" w:cs="Arial"/>
          <w:sz w:val="24"/>
          <w:szCs w:val="24"/>
        </w:rPr>
      </w:pPr>
    </w:p>
    <w:p w14:paraId="6FD2EFA3" w14:textId="77777777" w:rsidR="00C74DAD" w:rsidRPr="00B84FB5" w:rsidRDefault="00000000">
      <w:pPr>
        <w:ind w:left="720" w:hanging="720"/>
        <w:rPr>
          <w:rFonts w:ascii="Arial" w:hAnsi="Arial" w:cs="Arial"/>
          <w:sz w:val="24"/>
          <w:szCs w:val="24"/>
        </w:rPr>
      </w:pPr>
      <w:r w:rsidRPr="00B84FB5">
        <w:rPr>
          <w:rFonts w:ascii="Arial" w:hAnsi="Arial" w:cs="Arial"/>
          <w:sz w:val="24"/>
          <w:szCs w:val="24"/>
        </w:rPr>
        <w:t>Smith, J., &amp; Johnson, M. (2019). Traditional vs. automated attendance systems: A comparative analysis. Educational Technology Review, 45(3), 112-128.</w:t>
      </w:r>
    </w:p>
    <w:p w14:paraId="0A40322F" w14:textId="77777777" w:rsidR="00C74DAD" w:rsidRPr="00B84FB5" w:rsidRDefault="00C74DAD">
      <w:pPr>
        <w:ind w:left="720" w:hanging="720"/>
        <w:rPr>
          <w:rFonts w:ascii="Arial" w:hAnsi="Arial" w:cs="Arial"/>
          <w:sz w:val="24"/>
          <w:szCs w:val="24"/>
        </w:rPr>
      </w:pPr>
    </w:p>
    <w:p w14:paraId="5BD1F330" w14:textId="77777777" w:rsidR="00C74DAD" w:rsidRPr="00B84FB5" w:rsidRDefault="00000000">
      <w:pPr>
        <w:ind w:left="720" w:hanging="720"/>
        <w:rPr>
          <w:rFonts w:ascii="Arial" w:hAnsi="Arial" w:cs="Arial"/>
          <w:sz w:val="24"/>
          <w:szCs w:val="24"/>
        </w:rPr>
      </w:pPr>
      <w:r w:rsidRPr="00B84FB5">
        <w:rPr>
          <w:rFonts w:ascii="Arial" w:hAnsi="Arial" w:cs="Arial"/>
          <w:sz w:val="24"/>
          <w:szCs w:val="24"/>
        </w:rPr>
        <w:t>Turk, M., &amp; Pentland, A. (1991). Eigenfaces for recognition. Journal of Cognitive Neuroscience, 3(1), 71-86.</w:t>
      </w:r>
    </w:p>
    <w:p w14:paraId="206B6888" w14:textId="77777777" w:rsidR="00C74DAD" w:rsidRPr="00B84FB5" w:rsidRDefault="00C74DAD">
      <w:pPr>
        <w:ind w:left="720" w:hanging="720"/>
        <w:rPr>
          <w:rFonts w:ascii="Arial" w:hAnsi="Arial" w:cs="Arial"/>
          <w:sz w:val="24"/>
          <w:szCs w:val="24"/>
        </w:rPr>
      </w:pPr>
    </w:p>
    <w:p w14:paraId="5395F90E" w14:textId="77777777" w:rsidR="00C74DAD" w:rsidRPr="00B84FB5" w:rsidRDefault="00000000">
      <w:pPr>
        <w:ind w:left="720" w:hanging="720"/>
        <w:rPr>
          <w:rFonts w:ascii="Arial" w:hAnsi="Arial" w:cs="Arial"/>
          <w:sz w:val="24"/>
          <w:szCs w:val="24"/>
        </w:rPr>
      </w:pPr>
      <w:r w:rsidRPr="00B84FB5">
        <w:rPr>
          <w:rFonts w:ascii="Arial" w:hAnsi="Arial" w:cs="Arial"/>
          <w:sz w:val="24"/>
          <w:szCs w:val="24"/>
        </w:rPr>
        <w:t>Varadharajan, E., Dharani, R., Jeevitha, S., Kavinmathi, B., &amp; Hemalatha, S. (2019). Automatic attendance management system using face detection. International Conference on Green Engineering and Technologies, 1-4.</w:t>
      </w:r>
    </w:p>
    <w:p w14:paraId="3B806B26" w14:textId="77777777" w:rsidR="00C74DAD" w:rsidRPr="00B84FB5" w:rsidRDefault="00C74DAD">
      <w:pPr>
        <w:ind w:left="720" w:hanging="720"/>
        <w:rPr>
          <w:rFonts w:ascii="Arial" w:hAnsi="Arial" w:cs="Arial"/>
          <w:sz w:val="24"/>
          <w:szCs w:val="24"/>
        </w:rPr>
      </w:pPr>
    </w:p>
    <w:p w14:paraId="489B5B35" w14:textId="77777777" w:rsidR="00C74DAD" w:rsidRPr="00B84FB5" w:rsidRDefault="00000000">
      <w:pPr>
        <w:ind w:left="720" w:hanging="720"/>
        <w:rPr>
          <w:rFonts w:ascii="Arial" w:hAnsi="Arial" w:cs="Arial"/>
          <w:sz w:val="24"/>
          <w:szCs w:val="24"/>
        </w:rPr>
      </w:pPr>
      <w:r w:rsidRPr="00B84FB5">
        <w:rPr>
          <w:rFonts w:ascii="Arial" w:hAnsi="Arial" w:cs="Arial"/>
          <w:sz w:val="24"/>
          <w:szCs w:val="24"/>
        </w:rPr>
        <w:t>Viola, P., &amp; Jones, M. (2001). Rapid object detection using a boosted cascade of simple features. IEEE Computer Society Conference on Computer Vision and Pattern Recognition, 511-518.</w:t>
      </w:r>
    </w:p>
    <w:p w14:paraId="0B06E842" w14:textId="77777777" w:rsidR="00C74DAD" w:rsidRPr="00B84FB5" w:rsidRDefault="00C74DAD">
      <w:pPr>
        <w:ind w:left="720" w:hanging="720"/>
        <w:rPr>
          <w:rFonts w:ascii="Arial" w:hAnsi="Arial" w:cs="Arial"/>
          <w:sz w:val="24"/>
          <w:szCs w:val="24"/>
        </w:rPr>
      </w:pPr>
    </w:p>
    <w:p w14:paraId="2308E3F3" w14:textId="77777777" w:rsidR="00C74DAD" w:rsidRPr="00B84FB5" w:rsidRDefault="00000000">
      <w:pPr>
        <w:ind w:left="720" w:hanging="720"/>
        <w:rPr>
          <w:rFonts w:ascii="Arial" w:hAnsi="Arial" w:cs="Arial"/>
          <w:sz w:val="24"/>
          <w:szCs w:val="24"/>
        </w:rPr>
      </w:pPr>
      <w:r w:rsidRPr="00B84FB5">
        <w:rPr>
          <w:rFonts w:ascii="Arial" w:hAnsi="Arial" w:cs="Arial"/>
          <w:sz w:val="24"/>
          <w:szCs w:val="24"/>
        </w:rPr>
        <w:t>Zhang, K., Zhang, Z., Li, Z., &amp; Qiao, Y. (2016). Joint face detection and alignment using multitask cascaded convolutional networks. IEEE Signal Processing Letters, 23(10), 1499-1503.</w:t>
      </w:r>
    </w:p>
    <w:p w14:paraId="271DAF0E" w14:textId="77777777" w:rsidR="00C74DAD" w:rsidRPr="00B84FB5" w:rsidRDefault="00000000">
      <w:pPr>
        <w:rPr>
          <w:rFonts w:ascii="Arial" w:hAnsi="Arial" w:cs="Arial"/>
          <w:sz w:val="24"/>
          <w:szCs w:val="24"/>
        </w:rPr>
      </w:pPr>
      <w:r w:rsidRPr="00B84FB5">
        <w:rPr>
          <w:rFonts w:ascii="Arial" w:hAnsi="Arial" w:cs="Arial"/>
          <w:sz w:val="24"/>
          <w:szCs w:val="24"/>
        </w:rPr>
        <w:br w:type="page"/>
      </w:r>
    </w:p>
    <w:p w14:paraId="38D17464" w14:textId="77777777" w:rsidR="00C74DAD" w:rsidRPr="00B84FB5" w:rsidRDefault="00000000">
      <w:pPr>
        <w:pStyle w:val="Heading1"/>
        <w:jc w:val="center"/>
        <w:rPr>
          <w:rFonts w:ascii="Arial" w:hAnsi="Arial" w:cs="Arial"/>
          <w:sz w:val="24"/>
          <w:szCs w:val="24"/>
        </w:rPr>
      </w:pPr>
      <w:r w:rsidRPr="00B84FB5">
        <w:rPr>
          <w:rFonts w:ascii="Arial" w:hAnsi="Arial" w:cs="Arial"/>
          <w:sz w:val="24"/>
          <w:szCs w:val="24"/>
        </w:rPr>
        <w:lastRenderedPageBreak/>
        <w:t>APPENDIX</w:t>
      </w:r>
    </w:p>
    <w:p w14:paraId="566B0508" w14:textId="77777777" w:rsidR="00C74DAD" w:rsidRPr="00B84FB5" w:rsidRDefault="00000000">
      <w:pPr>
        <w:pStyle w:val="Heading2"/>
        <w:rPr>
          <w:rFonts w:ascii="Arial" w:hAnsi="Arial" w:cs="Arial"/>
          <w:sz w:val="24"/>
          <w:szCs w:val="24"/>
        </w:rPr>
      </w:pPr>
      <w:r w:rsidRPr="00B84FB5">
        <w:rPr>
          <w:rFonts w:ascii="Arial" w:hAnsi="Arial" w:cs="Arial"/>
          <w:sz w:val="24"/>
          <w:szCs w:val="24"/>
        </w:rPr>
        <w:t>Appendix A: API Endpoints Reference</w:t>
      </w:r>
    </w:p>
    <w:p w14:paraId="62ACE28A" w14:textId="77777777" w:rsidR="00C74DAD" w:rsidRPr="00B84FB5" w:rsidRDefault="00000000">
      <w:pPr>
        <w:rPr>
          <w:rFonts w:ascii="Arial" w:hAnsi="Arial" w:cs="Arial"/>
          <w:sz w:val="24"/>
          <w:szCs w:val="24"/>
        </w:rPr>
      </w:pPr>
      <w:r w:rsidRPr="00B84FB5">
        <w:rPr>
          <w:rFonts w:ascii="Arial" w:hAnsi="Arial" w:cs="Arial"/>
          <w:sz w:val="24"/>
          <w:szCs w:val="24"/>
        </w:rPr>
        <w:t>Complete list of API endpoints available in the system:</w:t>
      </w:r>
      <w:r w:rsidRPr="00B84FB5">
        <w:rPr>
          <w:rFonts w:ascii="Arial" w:hAnsi="Arial" w:cs="Arial"/>
          <w:sz w:val="24"/>
          <w:szCs w:val="24"/>
        </w:rPr>
        <w:br/>
      </w:r>
      <w:r w:rsidRPr="00B84FB5">
        <w:rPr>
          <w:rFonts w:ascii="Arial" w:hAnsi="Arial" w:cs="Arial"/>
          <w:sz w:val="24"/>
          <w:szCs w:val="24"/>
        </w:rPr>
        <w:br/>
        <w:t>Authentication Endpoints:</w:t>
      </w:r>
      <w:r w:rsidRPr="00B84FB5">
        <w:rPr>
          <w:rFonts w:ascii="Arial" w:hAnsi="Arial" w:cs="Arial"/>
          <w:sz w:val="24"/>
          <w:szCs w:val="24"/>
        </w:rPr>
        <w:br/>
        <w:t>- POST /api/auth/login - User authentication</w:t>
      </w:r>
      <w:r w:rsidRPr="00B84FB5">
        <w:rPr>
          <w:rFonts w:ascii="Arial" w:hAnsi="Arial" w:cs="Arial"/>
          <w:sz w:val="24"/>
          <w:szCs w:val="24"/>
        </w:rPr>
        <w:br/>
        <w:t>- POST /api/auth/signup - Create admin account</w:t>
      </w:r>
      <w:r w:rsidRPr="00B84FB5">
        <w:rPr>
          <w:rFonts w:ascii="Arial" w:hAnsi="Arial" w:cs="Arial"/>
          <w:sz w:val="24"/>
          <w:szCs w:val="24"/>
        </w:rPr>
        <w:br/>
        <w:t>- GET /api/auth/logout - End user session</w:t>
      </w:r>
      <w:r w:rsidRPr="00B84FB5">
        <w:rPr>
          <w:rFonts w:ascii="Arial" w:hAnsi="Arial" w:cs="Arial"/>
          <w:sz w:val="24"/>
          <w:szCs w:val="24"/>
        </w:rPr>
        <w:br/>
      </w:r>
      <w:r w:rsidRPr="00B84FB5">
        <w:rPr>
          <w:rFonts w:ascii="Arial" w:hAnsi="Arial" w:cs="Arial"/>
          <w:sz w:val="24"/>
          <w:szCs w:val="24"/>
        </w:rPr>
        <w:br/>
        <w:t>Student Management:</w:t>
      </w:r>
      <w:r w:rsidRPr="00B84FB5">
        <w:rPr>
          <w:rFonts w:ascii="Arial" w:hAnsi="Arial" w:cs="Arial"/>
          <w:sz w:val="24"/>
          <w:szCs w:val="24"/>
        </w:rPr>
        <w:br/>
        <w:t>- GET /api/students - List all enrolled students</w:t>
      </w:r>
      <w:r w:rsidRPr="00B84FB5">
        <w:rPr>
          <w:rFonts w:ascii="Arial" w:hAnsi="Arial" w:cs="Arial"/>
          <w:sz w:val="24"/>
          <w:szCs w:val="24"/>
        </w:rPr>
        <w:br/>
        <w:t>- POST /api/enroll - Enroll new student with face capture</w:t>
      </w:r>
      <w:r w:rsidRPr="00B84FB5">
        <w:rPr>
          <w:rFonts w:ascii="Arial" w:hAnsi="Arial" w:cs="Arial"/>
          <w:sz w:val="24"/>
          <w:szCs w:val="24"/>
        </w:rPr>
        <w:br/>
        <w:t>- PUT /api/students/&lt;id&gt; - Update student information</w:t>
      </w:r>
      <w:r w:rsidRPr="00B84FB5">
        <w:rPr>
          <w:rFonts w:ascii="Arial" w:hAnsi="Arial" w:cs="Arial"/>
          <w:sz w:val="24"/>
          <w:szCs w:val="24"/>
        </w:rPr>
        <w:br/>
        <w:t>- DELETE /api/students/&lt;id&gt; - Remove student</w:t>
      </w:r>
      <w:r w:rsidRPr="00B84FB5">
        <w:rPr>
          <w:rFonts w:ascii="Arial" w:hAnsi="Arial" w:cs="Arial"/>
          <w:sz w:val="24"/>
          <w:szCs w:val="24"/>
        </w:rPr>
        <w:br/>
      </w:r>
      <w:r w:rsidRPr="00B84FB5">
        <w:rPr>
          <w:rFonts w:ascii="Arial" w:hAnsi="Arial" w:cs="Arial"/>
          <w:sz w:val="24"/>
          <w:szCs w:val="24"/>
        </w:rPr>
        <w:br/>
        <w:t>Session Management:</w:t>
      </w:r>
      <w:r w:rsidRPr="00B84FB5">
        <w:rPr>
          <w:rFonts w:ascii="Arial" w:hAnsi="Arial" w:cs="Arial"/>
          <w:sz w:val="24"/>
          <w:szCs w:val="24"/>
        </w:rPr>
        <w:br/>
        <w:t>- POST /api/sessions/start - Start attendance session</w:t>
      </w:r>
      <w:r w:rsidRPr="00B84FB5">
        <w:rPr>
          <w:rFonts w:ascii="Arial" w:hAnsi="Arial" w:cs="Arial"/>
          <w:sz w:val="24"/>
          <w:szCs w:val="24"/>
        </w:rPr>
        <w:br/>
        <w:t>- POST /api/sessions/end - End current session</w:t>
      </w:r>
      <w:r w:rsidRPr="00B84FB5">
        <w:rPr>
          <w:rFonts w:ascii="Arial" w:hAnsi="Arial" w:cs="Arial"/>
          <w:sz w:val="24"/>
          <w:szCs w:val="24"/>
        </w:rPr>
        <w:br/>
        <w:t>- GET /api/sessions/active - Get active session details</w:t>
      </w:r>
      <w:r w:rsidRPr="00B84FB5">
        <w:rPr>
          <w:rFonts w:ascii="Arial" w:hAnsi="Arial" w:cs="Arial"/>
          <w:sz w:val="24"/>
          <w:szCs w:val="24"/>
        </w:rPr>
        <w:br/>
        <w:t>- GET /api/sessions/history - Get past sessions</w:t>
      </w:r>
      <w:r w:rsidRPr="00B84FB5">
        <w:rPr>
          <w:rFonts w:ascii="Arial" w:hAnsi="Arial" w:cs="Arial"/>
          <w:sz w:val="24"/>
          <w:szCs w:val="24"/>
        </w:rPr>
        <w:br/>
        <w:t>- GET /api/sessions/&lt;id&gt;/attendance - Get session attendance</w:t>
      </w:r>
      <w:r w:rsidRPr="00B84FB5">
        <w:rPr>
          <w:rFonts w:ascii="Arial" w:hAnsi="Arial" w:cs="Arial"/>
          <w:sz w:val="24"/>
          <w:szCs w:val="24"/>
        </w:rPr>
        <w:br/>
        <w:t>- GET /api/sessions/&lt;id&gt;/export - Export as CSV</w:t>
      </w:r>
      <w:r w:rsidRPr="00B84FB5">
        <w:rPr>
          <w:rFonts w:ascii="Arial" w:hAnsi="Arial" w:cs="Arial"/>
          <w:sz w:val="24"/>
          <w:szCs w:val="24"/>
        </w:rPr>
        <w:br/>
        <w:t>- DELETE /api/sessions/&lt;id&gt; - Delete session</w:t>
      </w:r>
      <w:r w:rsidRPr="00B84FB5">
        <w:rPr>
          <w:rFonts w:ascii="Arial" w:hAnsi="Arial" w:cs="Arial"/>
          <w:sz w:val="24"/>
          <w:szCs w:val="24"/>
        </w:rPr>
        <w:br/>
      </w:r>
      <w:r w:rsidRPr="00B84FB5">
        <w:rPr>
          <w:rFonts w:ascii="Arial" w:hAnsi="Arial" w:cs="Arial"/>
          <w:sz w:val="24"/>
          <w:szCs w:val="24"/>
        </w:rPr>
        <w:br/>
        <w:t>Attendance:</w:t>
      </w:r>
      <w:r w:rsidRPr="00B84FB5">
        <w:rPr>
          <w:rFonts w:ascii="Arial" w:hAnsi="Arial" w:cs="Arial"/>
          <w:sz w:val="24"/>
          <w:szCs w:val="24"/>
        </w:rPr>
        <w:br/>
        <w:t>- GET /api/attendance/today - Current session attendance</w:t>
      </w:r>
      <w:r w:rsidRPr="00B84FB5">
        <w:rPr>
          <w:rFonts w:ascii="Arial" w:hAnsi="Arial" w:cs="Arial"/>
          <w:sz w:val="24"/>
          <w:szCs w:val="24"/>
        </w:rPr>
        <w:br/>
        <w:t>- GET /api/statistics - Attendance statistics</w:t>
      </w:r>
      <w:r w:rsidRPr="00B84FB5">
        <w:rPr>
          <w:rFonts w:ascii="Arial" w:hAnsi="Arial" w:cs="Arial"/>
          <w:sz w:val="24"/>
          <w:szCs w:val="24"/>
        </w:rPr>
        <w:br/>
      </w:r>
      <w:r w:rsidRPr="00B84FB5">
        <w:rPr>
          <w:rFonts w:ascii="Arial" w:hAnsi="Arial" w:cs="Arial"/>
          <w:sz w:val="24"/>
          <w:szCs w:val="24"/>
        </w:rPr>
        <w:br/>
        <w:t>System:</w:t>
      </w:r>
      <w:r w:rsidRPr="00B84FB5">
        <w:rPr>
          <w:rFonts w:ascii="Arial" w:hAnsi="Arial" w:cs="Arial"/>
          <w:sz w:val="24"/>
          <w:szCs w:val="24"/>
        </w:rPr>
        <w:br/>
        <w:t>- GET /api/health - System health check</w:t>
      </w:r>
    </w:p>
    <w:p w14:paraId="1D7BB1C9" w14:textId="77777777" w:rsidR="00C74DAD" w:rsidRPr="00B84FB5" w:rsidRDefault="00000000">
      <w:pPr>
        <w:pStyle w:val="Heading2"/>
        <w:rPr>
          <w:rFonts w:ascii="Arial" w:hAnsi="Arial" w:cs="Arial"/>
          <w:sz w:val="24"/>
          <w:szCs w:val="24"/>
        </w:rPr>
      </w:pPr>
      <w:r w:rsidRPr="00B84FB5">
        <w:rPr>
          <w:rFonts w:ascii="Arial" w:hAnsi="Arial" w:cs="Arial"/>
          <w:sz w:val="24"/>
          <w:szCs w:val="24"/>
        </w:rPr>
        <w:t>Appendix B: System Requirements</w:t>
      </w:r>
    </w:p>
    <w:p w14:paraId="2D6023D8" w14:textId="77777777" w:rsidR="00C74DAD" w:rsidRPr="00B84FB5" w:rsidRDefault="00000000">
      <w:pPr>
        <w:rPr>
          <w:rFonts w:ascii="Arial" w:hAnsi="Arial" w:cs="Arial"/>
          <w:sz w:val="24"/>
          <w:szCs w:val="24"/>
        </w:rPr>
      </w:pPr>
      <w:r w:rsidRPr="00B84FB5">
        <w:rPr>
          <w:rFonts w:ascii="Arial" w:hAnsi="Arial" w:cs="Arial"/>
          <w:sz w:val="24"/>
          <w:szCs w:val="24"/>
        </w:rPr>
        <w:t>Minimum System Requirements:</w:t>
      </w:r>
      <w:r w:rsidRPr="00B84FB5">
        <w:rPr>
          <w:rFonts w:ascii="Arial" w:hAnsi="Arial" w:cs="Arial"/>
          <w:sz w:val="24"/>
          <w:szCs w:val="24"/>
        </w:rPr>
        <w:br/>
      </w:r>
      <w:r w:rsidRPr="00B84FB5">
        <w:rPr>
          <w:rFonts w:ascii="Arial" w:hAnsi="Arial" w:cs="Arial"/>
          <w:sz w:val="24"/>
          <w:szCs w:val="24"/>
        </w:rPr>
        <w:br/>
        <w:t>Hardware:</w:t>
      </w:r>
      <w:r w:rsidRPr="00B84FB5">
        <w:rPr>
          <w:rFonts w:ascii="Arial" w:hAnsi="Arial" w:cs="Arial"/>
          <w:sz w:val="24"/>
          <w:szCs w:val="24"/>
        </w:rPr>
        <w:br/>
        <w:t>- Processor: Intel Core i3 or equivalent</w:t>
      </w:r>
      <w:r w:rsidRPr="00B84FB5">
        <w:rPr>
          <w:rFonts w:ascii="Arial" w:hAnsi="Arial" w:cs="Arial"/>
          <w:sz w:val="24"/>
          <w:szCs w:val="24"/>
        </w:rPr>
        <w:br/>
        <w:t>- RAM: 4GB (8GB recommended)</w:t>
      </w:r>
      <w:r w:rsidRPr="00B84FB5">
        <w:rPr>
          <w:rFonts w:ascii="Arial" w:hAnsi="Arial" w:cs="Arial"/>
          <w:sz w:val="24"/>
          <w:szCs w:val="24"/>
        </w:rPr>
        <w:br/>
        <w:t>- Storage: 500MB for application, additional for database</w:t>
      </w:r>
      <w:r w:rsidRPr="00B84FB5">
        <w:rPr>
          <w:rFonts w:ascii="Arial" w:hAnsi="Arial" w:cs="Arial"/>
          <w:sz w:val="24"/>
          <w:szCs w:val="24"/>
        </w:rPr>
        <w:br/>
        <w:t>- USB Port: 2.0 or higher for webcam</w:t>
      </w:r>
      <w:r w:rsidRPr="00B84FB5">
        <w:rPr>
          <w:rFonts w:ascii="Arial" w:hAnsi="Arial" w:cs="Arial"/>
          <w:sz w:val="24"/>
          <w:szCs w:val="24"/>
        </w:rPr>
        <w:br/>
        <w:t>- Camera: 720p webcam (1080p recommended)</w:t>
      </w:r>
      <w:r w:rsidRPr="00B84FB5">
        <w:rPr>
          <w:rFonts w:ascii="Arial" w:hAnsi="Arial" w:cs="Arial"/>
          <w:sz w:val="24"/>
          <w:szCs w:val="24"/>
        </w:rPr>
        <w:br/>
      </w:r>
      <w:r w:rsidRPr="00B84FB5">
        <w:rPr>
          <w:rFonts w:ascii="Arial" w:hAnsi="Arial" w:cs="Arial"/>
          <w:sz w:val="24"/>
          <w:szCs w:val="24"/>
        </w:rPr>
        <w:lastRenderedPageBreak/>
        <w:br/>
        <w:t>Software:</w:t>
      </w:r>
      <w:r w:rsidRPr="00B84FB5">
        <w:rPr>
          <w:rFonts w:ascii="Arial" w:hAnsi="Arial" w:cs="Arial"/>
          <w:sz w:val="24"/>
          <w:szCs w:val="24"/>
        </w:rPr>
        <w:br/>
        <w:t>- Operating System: Windows 10/11, or Linux (Ubuntu 20.04+)</w:t>
      </w:r>
      <w:r w:rsidRPr="00B84FB5">
        <w:rPr>
          <w:rFonts w:ascii="Arial" w:hAnsi="Arial" w:cs="Arial"/>
          <w:sz w:val="24"/>
          <w:szCs w:val="24"/>
        </w:rPr>
        <w:br/>
        <w:t>- Python: Version 3.13 or higher</w:t>
      </w:r>
      <w:r w:rsidRPr="00B84FB5">
        <w:rPr>
          <w:rFonts w:ascii="Arial" w:hAnsi="Arial" w:cs="Arial"/>
          <w:sz w:val="24"/>
          <w:szCs w:val="24"/>
        </w:rPr>
        <w:br/>
        <w:t>- Web Browser: Chrome, Firefox, or Edge (latest versions)</w:t>
      </w:r>
      <w:r w:rsidRPr="00B84FB5">
        <w:rPr>
          <w:rFonts w:ascii="Arial" w:hAnsi="Arial" w:cs="Arial"/>
          <w:sz w:val="24"/>
          <w:szCs w:val="24"/>
        </w:rPr>
        <w:br/>
      </w:r>
      <w:r w:rsidRPr="00B84FB5">
        <w:rPr>
          <w:rFonts w:ascii="Arial" w:hAnsi="Arial" w:cs="Arial"/>
          <w:sz w:val="24"/>
          <w:szCs w:val="24"/>
        </w:rPr>
        <w:br/>
        <w:t>Network:</w:t>
      </w:r>
      <w:r w:rsidRPr="00B84FB5">
        <w:rPr>
          <w:rFonts w:ascii="Arial" w:hAnsi="Arial" w:cs="Arial"/>
          <w:sz w:val="24"/>
          <w:szCs w:val="24"/>
        </w:rPr>
        <w:br/>
        <w:t>- Port 5000 available for Flask application</w:t>
      </w:r>
      <w:r w:rsidRPr="00B84FB5">
        <w:rPr>
          <w:rFonts w:ascii="Arial" w:hAnsi="Arial" w:cs="Arial"/>
          <w:sz w:val="24"/>
          <w:szCs w:val="24"/>
        </w:rPr>
        <w:br/>
        <w:t>- Local network access for web interface</w:t>
      </w:r>
    </w:p>
    <w:sectPr w:rsidR="00C74DAD" w:rsidRPr="00B84FB5"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1828189">
    <w:abstractNumId w:val="8"/>
  </w:num>
  <w:num w:numId="2" w16cid:durableId="852377215">
    <w:abstractNumId w:val="6"/>
  </w:num>
  <w:num w:numId="3" w16cid:durableId="325402505">
    <w:abstractNumId w:val="5"/>
  </w:num>
  <w:num w:numId="4" w16cid:durableId="827210393">
    <w:abstractNumId w:val="4"/>
  </w:num>
  <w:num w:numId="5" w16cid:durableId="113671662">
    <w:abstractNumId w:val="7"/>
  </w:num>
  <w:num w:numId="6" w16cid:durableId="172303620">
    <w:abstractNumId w:val="3"/>
  </w:num>
  <w:num w:numId="7" w16cid:durableId="1514227685">
    <w:abstractNumId w:val="2"/>
  </w:num>
  <w:num w:numId="8" w16cid:durableId="58287795">
    <w:abstractNumId w:val="1"/>
  </w:num>
  <w:num w:numId="9" w16cid:durableId="859701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7247"/>
    <w:rsid w:val="00AA1D8D"/>
    <w:rsid w:val="00B47730"/>
    <w:rsid w:val="00B84FB5"/>
    <w:rsid w:val="00C74DA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4AE9C8"/>
  <w14:defaultImageDpi w14:val="300"/>
  <w15:docId w15:val="{540F5016-BC1D-4F29-B153-3FA1BBC0E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30</Pages>
  <Words>5494</Words>
  <Characters>31320</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Akintola</cp:lastModifiedBy>
  <cp:revision>2</cp:revision>
  <dcterms:created xsi:type="dcterms:W3CDTF">2013-12-23T23:15:00Z</dcterms:created>
  <dcterms:modified xsi:type="dcterms:W3CDTF">2026-01-08T16:29:00Z</dcterms:modified>
  <cp:category/>
</cp:coreProperties>
</file>